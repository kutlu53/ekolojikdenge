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Ekolojik Denge Oyunu</w:t>
      </w:r>
    </w:p>
    <w:p>
      <w:pPr>
        <w:jc w:val="center"/>
      </w:pPr>
      <w:r>
        <w:rPr>
          <w:b/>
          <w:sz w:val="32"/>
        </w:rPr>
        <w:t>Ses Kaydı Metinleri – Güncel Sürüm (27 Ekim 2026)</w:t>
      </w:r>
    </w:p>
    <w:p>
      <w:pPr>
        <w:spacing w:after="80"/>
      </w:pPr>
      <w:r>
        <w:rPr>
          <w:b w:val="0"/>
          <w:i/>
          <w:strike w:val="0"/>
        </w:rPr>
        <w:t>Bu belge, 3 Ekim 2026 tarihli “Seslendirme Metinleri.docx” ile oyunun bugünkü hâlinin karşılaştırılmasıyla hazırlandı. Her kaydın başında durum etiketi vardır: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r/>
            <w:r>
              <w:rPr>
                <w:b/>
              </w:rPr>
              <w:t>Etiket</w:t>
            </w:r>
          </w:p>
        </w:tc>
        <w:tc>
          <w:tcPr>
            <w:tcW w:type="dxa" w:w="6973"/>
          </w:tcPr>
          <w:p>
            <w:r/>
            <w:r>
              <w:rPr>
                <w:b/>
              </w:rPr>
              <w:t>Anlamı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Adet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6973"/>
          </w:tcPr>
          <w:p>
            <w:r>
              <w:t>Eski belgede olmayan metin. Yeni kayıt gerekir. Metin pembe zeminde.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color w:val="FFFFFF"/>
                <w:sz w:val="20"/>
                <w:shd w:val="clear" w:color="auto" w:fill="D68910"/>
              </w:rPr>
              <w:t xml:space="preserve">  DEĞİŞTİ  </w:t>
            </w:r>
          </w:p>
        </w:tc>
        <w:tc>
          <w:tcPr>
            <w:tcW w:type="dxa" w:w="6973"/>
          </w:tcPr>
          <w:p>
            <w:r>
              <w:t>Aynı dosya adı, metin değişti. Yeniden kaydedilmeli. Eski metin üstü çizili gri; yeni metindeki değişen satırlar sarı zeminde.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color w:val="FFFFFF"/>
                <w:sz w:val="20"/>
                <w:shd w:val="clear" w:color="auto" w:fill="2471A3"/>
              </w:rPr>
              <w:t xml:space="preserve">  AD DEĞİŞTİ  </w:t>
            </w:r>
          </w:p>
        </w:tc>
        <w:tc>
          <w:tcPr>
            <w:tcW w:type="dxa" w:w="6973"/>
          </w:tcPr>
          <w:p>
            <w:r>
              <w:t>Metin aynı ama dosya adı değişti. Eski kaydı yeni adla kopyalamak yeter (ya da yeniden kaydedin).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color w:val="FFFFFF"/>
                <w:sz w:val="20"/>
                <w:shd w:val="clear" w:color="auto" w:fill="1E8449"/>
              </w:rPr>
              <w:t xml:space="preserve">  AYNI  </w:t>
            </w:r>
          </w:p>
        </w:tc>
        <w:tc>
          <w:tcPr>
            <w:tcW w:type="dxa" w:w="6973"/>
          </w:tcPr>
          <w:p>
            <w:r>
              <w:t>Metin ve dosya adı değişmedi. Eski kayıt kullanılabilir; yeniden kaydetmek zorunlu değil.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74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trike w:val="0"/>
          <w:sz w:val="26"/>
        </w:rPr>
        <w:t>Kayıt kuralları</w:t>
      </w:r>
    </w:p>
    <w:p>
      <w:pPr>
        <w:pStyle w:val="ListBullet"/>
      </w:pPr>
      <w:r>
        <w:t>Her kayıt ayrı bir ses dosyası olacak. Kesik çizgiler kayıtları birbirinden ayırır.</w:t>
      </w:r>
    </w:p>
    <w:p>
      <w:pPr>
        <w:pStyle w:val="ListBullet"/>
      </w:pPr>
      <w:r>
        <w:t>Kaydı, başlıkta yazan dosya adıyla kaydedin (örnek: ilkbahar_01.mp3). Dosyalar oyunun “sounds” klasörüne konur.</w:t>
      </w:r>
    </w:p>
    <w:p>
      <w:pPr>
        <w:pStyle w:val="ListBullet"/>
      </w:pPr>
      <w:r>
        <w:t>Başlık satırını (Kayıt numarası, dosya adı, etiket) ve gri notları okumayın; sadece büyük yazılı metni okuyun.</w:t>
      </w:r>
    </w:p>
    <w:p>
      <w:pPr>
        <w:pStyle w:val="ListBullet"/>
      </w:pPr>
      <w:r>
        <w:t>“Eski metin” diye gösterilen üstü çizili satırları okumayın; onlar yalnızca neyin değiştiğini gösterir.</w:t>
      </w:r>
    </w:p>
    <w:p>
      <w:pPr>
        <w:pStyle w:val="ListBullet"/>
      </w:pPr>
      <w:r>
        <w:t>Mini oyun açıklamalarında önce oyunun adı, sonra açıklama okunur (ör. “Dere Taşları. Taşa dokun…”).</w:t>
      </w:r>
    </w:p>
    <w:p>
      <w:pPr>
        <w:spacing w:after="80"/>
      </w:pPr>
    </w:p>
    <w:p>
      <w:pPr>
        <w:spacing w:after="80"/>
      </w:pPr>
      <w:r>
        <w:rPr>
          <w:b/>
          <w:i w:val="0"/>
          <w:strike w:val="0"/>
          <w:sz w:val="26"/>
        </w:rPr>
        <w:t>Bu oturumda kaydedilecekler (YENİ + DEĞİŞTİ)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</w:tcPr>
          <w:p>
            <w:r/>
            <w:r>
              <w:rPr>
                <w:b/>
              </w:rPr>
              <w:t>Kayıt</w:t>
            </w:r>
          </w:p>
        </w:tc>
        <w:tc>
          <w:tcPr>
            <w:tcW w:type="dxa" w:w="3515"/>
          </w:tcPr>
          <w:p>
            <w:r/>
            <w:r>
              <w:rPr>
                <w:b/>
              </w:rPr>
              <w:t>Dosya adı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Durum</w:t>
            </w:r>
          </w:p>
        </w:tc>
        <w:tc>
          <w:tcPr>
            <w:tcW w:type="dxa" w:w="3742"/>
          </w:tcPr>
          <w:p>
            <w:r/>
            <w:r>
              <w:rPr>
                <w:b/>
              </w:rPr>
              <w:t>Bölüm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3515"/>
          </w:tcPr>
          <w:p>
            <w:r>
              <w:t>sinif_sec.mp3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Giriş / Sınıf seçimi ekranı</w:t>
            </w:r>
          </w:p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3515"/>
          </w:tcPr>
          <w:p>
            <w:r>
              <w:t>ilkbahar_01c.mp3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Sahne metinleri</w:t>
            </w:r>
          </w:p>
        </w:tc>
      </w:tr>
      <w:tr>
        <w:tc>
          <w:tcPr>
            <w:tcW w:type="dxa" w:w="794"/>
          </w:tcPr>
          <w:p>
            <w:r>
              <w:t>15</w:t>
            </w:r>
          </w:p>
        </w:tc>
        <w:tc>
          <w:tcPr>
            <w:tcW w:type="dxa" w:w="3515"/>
          </w:tcPr>
          <w:p>
            <w:r>
              <w:t>oyun_dere_taslari.mp3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açıklamaları</w:t>
            </w:r>
          </w:p>
        </w:tc>
      </w:tr>
      <w:tr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3515"/>
          </w:tcPr>
          <w:p>
            <w:r>
              <w:t>oyun_dere_taslari_buyuk.mp3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açıklamaları</w:t>
            </w:r>
          </w:p>
        </w:tc>
      </w:tr>
      <w:tr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3515"/>
          </w:tcPr>
          <w:p>
            <w:r>
              <w:t>oyun_sonuc_dere_taslari_A.mp3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sonuç cümleleri</w:t>
            </w:r>
          </w:p>
        </w:tc>
      </w:tr>
      <w:tr>
        <w:tc>
          <w:tcPr>
            <w:tcW w:type="dxa" w:w="794"/>
          </w:tcPr>
          <w:p>
            <w:r>
              <w:t>18</w:t>
            </w:r>
          </w:p>
        </w:tc>
        <w:tc>
          <w:tcPr>
            <w:tcW w:type="dxa" w:w="3515"/>
          </w:tcPr>
          <w:p>
            <w:r>
              <w:t>oyun_sonuc_dere_taslari_B.mp3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sonuç cümleleri</w:t>
            </w:r>
          </w:p>
        </w:tc>
      </w:tr>
      <w:tr>
        <w:tc>
          <w:tcPr>
            <w:tcW w:type="dxa" w:w="794"/>
          </w:tcPr>
          <w:p>
            <w:r>
              <w:t>19</w:t>
            </w:r>
          </w:p>
        </w:tc>
        <w:tc>
          <w:tcPr>
            <w:tcW w:type="dxa" w:w="3515"/>
          </w:tcPr>
          <w:p>
            <w:r>
              <w:t>oyun_sonuc_dere_taslari_C.mp3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sonuç cümleleri</w:t>
            </w:r>
          </w:p>
        </w:tc>
      </w:tr>
      <w:tr>
        <w:tc>
          <w:tcPr>
            <w:tcW w:type="dxa" w:w="794"/>
          </w:tcPr>
          <w:p>
            <w:r>
              <w:t>20</w:t>
            </w:r>
          </w:p>
        </w:tc>
        <w:tc>
          <w:tcPr>
            <w:tcW w:type="dxa" w:w="3515"/>
          </w:tcPr>
          <w:p>
            <w:r>
              <w:t>oyun_cim_bicme.mp3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açıklamaları</w:t>
            </w:r>
          </w:p>
        </w:tc>
      </w:tr>
      <w:tr>
        <w:tc>
          <w:tcPr>
            <w:tcW w:type="dxa" w:w="794"/>
          </w:tcPr>
          <w:p>
            <w:r>
              <w:t>21</w:t>
            </w:r>
          </w:p>
        </w:tc>
        <w:tc>
          <w:tcPr>
            <w:tcW w:type="dxa" w:w="3515"/>
          </w:tcPr>
          <w:p>
            <w:r>
              <w:t>oyun_sonuc_cim_bicme_A.mp3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sonuç cümleleri</w:t>
            </w:r>
          </w:p>
        </w:tc>
      </w:tr>
      <w:tr>
        <w:tc>
          <w:tcPr>
            <w:tcW w:type="dxa" w:w="794"/>
          </w:tcPr>
          <w:p>
            <w:r>
              <w:t>22</w:t>
            </w:r>
          </w:p>
        </w:tc>
        <w:tc>
          <w:tcPr>
            <w:tcW w:type="dxa" w:w="3515"/>
          </w:tcPr>
          <w:p>
            <w:r>
              <w:t>oyun_sonuc_cim_bicme_B.mp3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sonuç cümleleri</w:t>
            </w:r>
          </w:p>
        </w:tc>
      </w:tr>
      <w:tr>
        <w:tc>
          <w:tcPr>
            <w:tcW w:type="dxa" w:w="794"/>
          </w:tcPr>
          <w:p>
            <w:r>
              <w:t>23</w:t>
            </w:r>
          </w:p>
        </w:tc>
        <w:tc>
          <w:tcPr>
            <w:tcW w:type="dxa" w:w="3515"/>
          </w:tcPr>
          <w:p>
            <w:r>
              <w:t>oyun_sonuc_cim_bicme_C.mp3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sonuç cümleleri</w:t>
            </w:r>
          </w:p>
        </w:tc>
      </w:tr>
      <w:tr>
        <w:tc>
          <w:tcPr>
            <w:tcW w:type="dxa" w:w="794"/>
          </w:tcPr>
          <w:p>
            <w:r>
              <w:t>24</w:t>
            </w:r>
          </w:p>
        </w:tc>
        <w:tc>
          <w:tcPr>
            <w:tcW w:type="dxa" w:w="3515"/>
          </w:tcPr>
          <w:p>
            <w:r>
              <w:t>oyun_sulama.mp3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açıklamaları</w:t>
            </w:r>
          </w:p>
        </w:tc>
      </w:tr>
      <w:tr>
        <w:tc>
          <w:tcPr>
            <w:tcW w:type="dxa" w:w="794"/>
          </w:tcPr>
          <w:p>
            <w:r>
              <w:t>25</w:t>
            </w:r>
          </w:p>
        </w:tc>
        <w:tc>
          <w:tcPr>
            <w:tcW w:type="dxa" w:w="3515"/>
          </w:tcPr>
          <w:p>
            <w:r>
              <w:t>oyun_sonuc_sulama_A.mp3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sonuç cümleleri</w:t>
            </w:r>
          </w:p>
        </w:tc>
      </w:tr>
      <w:tr>
        <w:tc>
          <w:tcPr>
            <w:tcW w:type="dxa" w:w="794"/>
          </w:tcPr>
          <w:p>
            <w:r>
              <w:t>26</w:t>
            </w:r>
          </w:p>
        </w:tc>
        <w:tc>
          <w:tcPr>
            <w:tcW w:type="dxa" w:w="3515"/>
          </w:tcPr>
          <w:p>
            <w:r>
              <w:t>oyun_sonuc_sulama_B.mp3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İlkbahar – Arı / Mini oyun sonuç cümleleri</w:t>
            </w:r>
          </w:p>
        </w:tc>
      </w:tr>
      <w:tr>
        <w:tc>
          <w:tcPr>
            <w:tcW w:type="dxa" w:w="794"/>
          </w:tcPr>
          <w:p>
            <w:r>
              <w:t>38</w:t>
            </w:r>
          </w:p>
        </w:tc>
        <w:tc>
          <w:tcPr>
            <w:tcW w:type="dxa" w:w="3515"/>
          </w:tcPr>
          <w:p>
            <w:r>
              <w:t>oyun_sahil_temizligi.mp3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açıklamaları</w:t>
            </w:r>
          </w:p>
        </w:tc>
      </w:tr>
      <w:tr>
        <w:tc>
          <w:tcPr>
            <w:tcW w:type="dxa" w:w="794"/>
          </w:tcPr>
          <w:p>
            <w:r>
              <w:t>39</w:t>
            </w:r>
          </w:p>
        </w:tc>
        <w:tc>
          <w:tcPr>
            <w:tcW w:type="dxa" w:w="3515"/>
          </w:tcPr>
          <w:p>
            <w:r>
              <w:t>oyun_sonuc_sahil_temizligi_A.mp3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sonuç cümleleri</w:t>
            </w:r>
          </w:p>
        </w:tc>
      </w:tr>
      <w:tr>
        <w:tc>
          <w:tcPr>
            <w:tcW w:type="dxa" w:w="794"/>
          </w:tcPr>
          <w:p>
            <w:r>
              <w:t>40</w:t>
            </w:r>
          </w:p>
        </w:tc>
        <w:tc>
          <w:tcPr>
            <w:tcW w:type="dxa" w:w="3515"/>
          </w:tcPr>
          <w:p>
            <w:r>
              <w:t>oyun_sonuc_sahil_temizligi_B_koy.mp3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sonuç cümleleri</w:t>
            </w:r>
          </w:p>
        </w:tc>
      </w:tr>
      <w:tr>
        <w:tc>
          <w:tcPr>
            <w:tcW w:type="dxa" w:w="794"/>
          </w:tcPr>
          <w:p>
            <w:r>
              <w:t>41</w:t>
            </w:r>
          </w:p>
        </w:tc>
        <w:tc>
          <w:tcPr>
            <w:tcW w:type="dxa" w:w="3515"/>
          </w:tcPr>
          <w:p>
            <w:r>
              <w:t>oyun_sonuc_sahil_temizligi_B_tek.mp3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sonuç cümleleri</w:t>
            </w:r>
          </w:p>
        </w:tc>
      </w:tr>
      <w:tr>
        <w:tc>
          <w:tcPr>
            <w:tcW w:type="dxa" w:w="794"/>
          </w:tcPr>
          <w:p>
            <w:r>
              <w:t>42</w:t>
            </w:r>
          </w:p>
        </w:tc>
        <w:tc>
          <w:tcPr>
            <w:tcW w:type="dxa" w:w="3515"/>
          </w:tcPr>
          <w:p>
            <w:r>
              <w:t>oyun_piknik_atiklari.mp3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açıklamaları</w:t>
            </w:r>
          </w:p>
        </w:tc>
      </w:tr>
      <w:tr>
        <w:tc>
          <w:tcPr>
            <w:tcW w:type="dxa" w:w="794"/>
          </w:tcPr>
          <w:p>
            <w:r>
              <w:t>43</w:t>
            </w:r>
          </w:p>
        </w:tc>
        <w:tc>
          <w:tcPr>
            <w:tcW w:type="dxa" w:w="3515"/>
          </w:tcPr>
          <w:p>
            <w:r>
              <w:t>oyun_sonuc_piknik_atiklari_A.mp3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sonuç cümleleri</w:t>
            </w:r>
          </w:p>
        </w:tc>
      </w:tr>
      <w:tr>
        <w:tc>
          <w:tcPr>
            <w:tcW w:type="dxa" w:w="794"/>
          </w:tcPr>
          <w:p>
            <w:r>
              <w:t>44</w:t>
            </w:r>
          </w:p>
        </w:tc>
        <w:tc>
          <w:tcPr>
            <w:tcW w:type="dxa" w:w="3515"/>
          </w:tcPr>
          <w:p>
            <w:r>
              <w:t>oyun_sonuc_piknik_atiklari_B.mp3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sonuç cümleleri</w:t>
            </w:r>
          </w:p>
        </w:tc>
      </w:tr>
      <w:tr>
        <w:tc>
          <w:tcPr>
            <w:tcW w:type="dxa" w:w="794"/>
          </w:tcPr>
          <w:p>
            <w:r>
              <w:t>45</w:t>
            </w:r>
          </w:p>
        </w:tc>
        <w:tc>
          <w:tcPr>
            <w:tcW w:type="dxa" w:w="3515"/>
          </w:tcPr>
          <w:p>
            <w:r>
              <w:t>oyun_kumullar.mp3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açıklamaları</w:t>
            </w:r>
          </w:p>
        </w:tc>
      </w:tr>
      <w:tr>
        <w:tc>
          <w:tcPr>
            <w:tcW w:type="dxa" w:w="794"/>
          </w:tcPr>
          <w:p>
            <w:r>
              <w:t>46</w:t>
            </w:r>
          </w:p>
        </w:tc>
        <w:tc>
          <w:tcPr>
            <w:tcW w:type="dxa" w:w="3515"/>
          </w:tcPr>
          <w:p>
            <w:r>
              <w:t>oyun_sonuc_kumullar_A.mp3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sonuç cümleleri</w:t>
            </w:r>
          </w:p>
        </w:tc>
      </w:tr>
      <w:tr>
        <w:tc>
          <w:tcPr>
            <w:tcW w:type="dxa" w:w="794"/>
          </w:tcPr>
          <w:p>
            <w:r>
              <w:t>47</w:t>
            </w:r>
          </w:p>
        </w:tc>
        <w:tc>
          <w:tcPr>
            <w:tcW w:type="dxa" w:w="3515"/>
          </w:tcPr>
          <w:p>
            <w:r>
              <w:t>oyun_sonuc_kumullar_B.mp3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Yaz – Balık / Mini oyun sonuç cümleleri</w:t>
            </w:r>
          </w:p>
        </w:tc>
      </w:tr>
      <w:tr>
        <w:tc>
          <w:tcPr>
            <w:tcW w:type="dxa" w:w="794"/>
          </w:tcPr>
          <w:p>
            <w:r>
              <w:t>65</w:t>
            </w:r>
          </w:p>
        </w:tc>
        <w:tc>
          <w:tcPr>
            <w:tcW w:type="dxa" w:w="3515"/>
          </w:tcPr>
          <w:p>
            <w:r>
              <w:t>oyun_yapraklar.mp3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açıklamaları</w:t>
            </w:r>
          </w:p>
        </w:tc>
      </w:tr>
      <w:tr>
        <w:tc>
          <w:tcPr>
            <w:tcW w:type="dxa" w:w="794"/>
          </w:tcPr>
          <w:p>
            <w:r>
              <w:t>66</w:t>
            </w:r>
          </w:p>
        </w:tc>
        <w:tc>
          <w:tcPr>
            <w:tcW w:type="dxa" w:w="3515"/>
          </w:tcPr>
          <w:p>
            <w:r>
              <w:t>oyun_sonuc_yapraklar_A.mp3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sonuç cümleleri</w:t>
            </w:r>
          </w:p>
        </w:tc>
      </w:tr>
      <w:tr>
        <w:tc>
          <w:tcPr>
            <w:tcW w:type="dxa" w:w="794"/>
          </w:tcPr>
          <w:p>
            <w:r>
              <w:t>67</w:t>
            </w:r>
          </w:p>
        </w:tc>
        <w:tc>
          <w:tcPr>
            <w:tcW w:type="dxa" w:w="3515"/>
          </w:tcPr>
          <w:p>
            <w:r>
              <w:t>oyun_sonuc_yapraklar_B_agac.mp3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sonuç cümleleri</w:t>
            </w:r>
          </w:p>
        </w:tc>
      </w:tr>
      <w:tr>
        <w:tc>
          <w:tcPr>
            <w:tcW w:type="dxa" w:w="794"/>
          </w:tcPr>
          <w:p>
            <w:r>
              <w:t>68</w:t>
            </w:r>
          </w:p>
        </w:tc>
        <w:tc>
          <w:tcPr>
            <w:tcW w:type="dxa" w:w="3515"/>
          </w:tcPr>
          <w:p>
            <w:r>
              <w:t>oyun_sonuc_yapraklar_B_hic.mp3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sonuç cümleleri</w:t>
            </w:r>
          </w:p>
        </w:tc>
      </w:tr>
      <w:tr>
        <w:tc>
          <w:tcPr>
            <w:tcW w:type="dxa" w:w="794"/>
          </w:tcPr>
          <w:p>
            <w:r>
              <w:t>69</w:t>
            </w:r>
          </w:p>
        </w:tc>
        <w:tc>
          <w:tcPr>
            <w:tcW w:type="dxa" w:w="3515"/>
          </w:tcPr>
          <w:p>
            <w:r>
              <w:t>oyun_dere_yatagi.mp3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açıklamaları</w:t>
            </w:r>
          </w:p>
        </w:tc>
      </w:tr>
      <w:tr>
        <w:tc>
          <w:tcPr>
            <w:tcW w:type="dxa" w:w="794"/>
          </w:tcPr>
          <w:p>
            <w:r>
              <w:t>70</w:t>
            </w:r>
          </w:p>
        </w:tc>
        <w:tc>
          <w:tcPr>
            <w:tcW w:type="dxa" w:w="3515"/>
          </w:tcPr>
          <w:p>
            <w:r>
              <w:t>oyun_dere_yatagi_kucuk.mp3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açıklamaları</w:t>
            </w:r>
          </w:p>
        </w:tc>
      </w:tr>
      <w:tr>
        <w:tc>
          <w:tcPr>
            <w:tcW w:type="dxa" w:w="794"/>
          </w:tcPr>
          <w:p>
            <w:r>
              <w:t>71</w:t>
            </w:r>
          </w:p>
        </w:tc>
        <w:tc>
          <w:tcPr>
            <w:tcW w:type="dxa" w:w="3515"/>
          </w:tcPr>
          <w:p>
            <w:r>
              <w:t>oyun_sonuc_dere_yatagi_A.mp3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sonuç cümleleri</w:t>
            </w:r>
          </w:p>
        </w:tc>
      </w:tr>
      <w:tr>
        <w:tc>
          <w:tcPr>
            <w:tcW w:type="dxa" w:w="794"/>
          </w:tcPr>
          <w:p>
            <w:r>
              <w:t>72</w:t>
            </w:r>
          </w:p>
        </w:tc>
        <w:tc>
          <w:tcPr>
            <w:tcW w:type="dxa" w:w="3515"/>
          </w:tcPr>
          <w:p>
            <w:r>
              <w:t>oyun_sonuc_dere_yatagi_B.mp3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sonuç cümleleri</w:t>
            </w:r>
          </w:p>
        </w:tc>
      </w:tr>
      <w:tr>
        <w:tc>
          <w:tcPr>
            <w:tcW w:type="dxa" w:w="794"/>
          </w:tcPr>
          <w:p>
            <w:r>
              <w:t>73</w:t>
            </w:r>
          </w:p>
        </w:tc>
        <w:tc>
          <w:tcPr>
            <w:tcW w:type="dxa" w:w="3515"/>
          </w:tcPr>
          <w:p>
            <w:r>
              <w:t>oyun_bahce_atiklari.mp3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açıklamaları</w:t>
            </w:r>
          </w:p>
        </w:tc>
      </w:tr>
      <w:tr>
        <w:tc>
          <w:tcPr>
            <w:tcW w:type="dxa" w:w="794"/>
          </w:tcPr>
          <w:p>
            <w:r>
              <w:t>74</w:t>
            </w:r>
          </w:p>
        </w:tc>
        <w:tc>
          <w:tcPr>
            <w:tcW w:type="dxa" w:w="3515"/>
          </w:tcPr>
          <w:p>
            <w:r>
              <w:t>oyun_sonuc_bahce_atiklari_A.mp3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sonuç cümleleri</w:t>
            </w:r>
          </w:p>
        </w:tc>
      </w:tr>
      <w:tr>
        <w:tc>
          <w:tcPr>
            <w:tcW w:type="dxa" w:w="794"/>
          </w:tcPr>
          <w:p>
            <w:r>
              <w:t>75</w:t>
            </w:r>
          </w:p>
        </w:tc>
        <w:tc>
          <w:tcPr>
            <w:tcW w:type="dxa" w:w="3515"/>
          </w:tcPr>
          <w:p>
            <w:r>
              <w:t>oyun_sonuc_bahce_atiklari_B.mp3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Sonbahar – Ağaç / Mini oyun sonuç cümleleri</w:t>
            </w:r>
          </w:p>
        </w:tc>
      </w:tr>
      <w:tr>
        <w:tc>
          <w:tcPr>
            <w:tcW w:type="dxa" w:w="794"/>
          </w:tcPr>
          <w:p>
            <w:r>
              <w:t>90</w:t>
            </w:r>
          </w:p>
        </w:tc>
        <w:tc>
          <w:tcPr>
            <w:tcW w:type="dxa" w:w="3515"/>
          </w:tcPr>
          <w:p>
            <w:r>
              <w:t>kis_05.mp3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D68910"/>
              </w:rPr>
              <w:t xml:space="preserve">  DEĞİŞTİ  </w:t>
            </w:r>
          </w:p>
        </w:tc>
        <w:tc>
          <w:tcPr>
            <w:tcW w:type="dxa" w:w="3742"/>
          </w:tcPr>
          <w:p>
            <w:r>
              <w:t>Kış – Tilki / Sahne metinleri</w:t>
            </w:r>
          </w:p>
        </w:tc>
      </w:tr>
      <w:tr>
        <w:tc>
          <w:tcPr>
            <w:tcW w:type="dxa" w:w="794"/>
          </w:tcPr>
          <w:p>
            <w:r>
              <w:t>92</w:t>
            </w:r>
          </w:p>
        </w:tc>
        <w:tc>
          <w:tcPr>
            <w:tcW w:type="dxa" w:w="3515"/>
          </w:tcPr>
          <w:p>
            <w:r>
              <w:t>kis_05b.mp3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D68910"/>
              </w:rPr>
              <w:t xml:space="preserve">  DEĞİŞTİ  </w:t>
            </w:r>
          </w:p>
        </w:tc>
        <w:tc>
          <w:tcPr>
            <w:tcW w:type="dxa" w:w="3742"/>
          </w:tcPr>
          <w:p>
            <w:r>
              <w:t>Kış – Tilki / Sahne metinleri</w:t>
            </w:r>
          </w:p>
        </w:tc>
      </w:tr>
      <w:tr>
        <w:tc>
          <w:tcPr>
            <w:tcW w:type="dxa" w:w="794"/>
          </w:tcPr>
          <w:p>
            <w:r>
              <w:t>94</w:t>
            </w:r>
          </w:p>
        </w:tc>
        <w:tc>
          <w:tcPr>
            <w:tcW w:type="dxa" w:w="3515"/>
          </w:tcPr>
          <w:p>
            <w:r>
              <w:t>oyun_kar_temizligi.mp3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açıklamaları</w:t>
            </w:r>
          </w:p>
        </w:tc>
      </w:tr>
      <w:tr>
        <w:tc>
          <w:tcPr>
            <w:tcW w:type="dxa" w:w="794"/>
          </w:tcPr>
          <w:p>
            <w:r>
              <w:t>95</w:t>
            </w:r>
          </w:p>
        </w:tc>
        <w:tc>
          <w:tcPr>
            <w:tcW w:type="dxa" w:w="3515"/>
          </w:tcPr>
          <w:p>
            <w:r>
              <w:t>oyun_kar_temizligi_buyuk.mp3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açıklamaları</w:t>
            </w:r>
          </w:p>
        </w:tc>
      </w:tr>
      <w:tr>
        <w:tc>
          <w:tcPr>
            <w:tcW w:type="dxa" w:w="794"/>
          </w:tcPr>
          <w:p>
            <w:r>
              <w:t>96</w:t>
            </w:r>
          </w:p>
        </w:tc>
        <w:tc>
          <w:tcPr>
            <w:tcW w:type="dxa" w:w="3515"/>
          </w:tcPr>
          <w:p>
            <w:r>
              <w:t>oyun_sonuc_kar_temizligi_A.mp3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97</w:t>
            </w:r>
          </w:p>
        </w:tc>
        <w:tc>
          <w:tcPr>
            <w:tcW w:type="dxa" w:w="3515"/>
          </w:tcPr>
          <w:p>
            <w:r>
              <w:t>oyun_sonuc_kar_temizligi_B.mp3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98</w:t>
            </w:r>
          </w:p>
        </w:tc>
        <w:tc>
          <w:tcPr>
            <w:tcW w:type="dxa" w:w="3515"/>
          </w:tcPr>
          <w:p>
            <w:r>
              <w:t>oyun_hayvan_besleme.mp3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açıklamaları</w:t>
            </w:r>
          </w:p>
        </w:tc>
      </w:tr>
      <w:tr>
        <w:tc>
          <w:tcPr>
            <w:tcW w:type="dxa" w:w="794"/>
          </w:tcPr>
          <w:p>
            <w:r>
              <w:t>99</w:t>
            </w:r>
          </w:p>
        </w:tc>
        <w:tc>
          <w:tcPr>
            <w:tcW w:type="dxa" w:w="3515"/>
          </w:tcPr>
          <w:p>
            <w:r>
              <w:t>oyun_sonuc_hayvan_besleme_A.mp3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100</w:t>
            </w:r>
          </w:p>
        </w:tc>
        <w:tc>
          <w:tcPr>
            <w:tcW w:type="dxa" w:w="3515"/>
          </w:tcPr>
          <w:p>
            <w:r>
              <w:t>oyun_sonuc_hayvan_besleme_B.mp3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101</w:t>
            </w:r>
          </w:p>
        </w:tc>
        <w:tc>
          <w:tcPr>
            <w:tcW w:type="dxa" w:w="3515"/>
          </w:tcPr>
          <w:p>
            <w:r>
              <w:t>oyun_sonuc_hayvan_besleme_C_cit.mp3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102</w:t>
            </w:r>
          </w:p>
        </w:tc>
        <w:tc>
          <w:tcPr>
            <w:tcW w:type="dxa" w:w="3515"/>
          </w:tcPr>
          <w:p>
            <w:r>
              <w:t>oyun_sonuc_hayvan_besleme_C_bos.mp3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103</w:t>
            </w:r>
          </w:p>
        </w:tc>
        <w:tc>
          <w:tcPr>
            <w:tcW w:type="dxa" w:w="3515"/>
          </w:tcPr>
          <w:p>
            <w:r>
              <w:t>oyun_isinma.mp3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açıklamaları</w:t>
            </w:r>
          </w:p>
        </w:tc>
      </w:tr>
      <w:tr>
        <w:tc>
          <w:tcPr>
            <w:tcW w:type="dxa" w:w="794"/>
          </w:tcPr>
          <w:p>
            <w:r>
              <w:t>104</w:t>
            </w:r>
          </w:p>
        </w:tc>
        <w:tc>
          <w:tcPr>
            <w:tcW w:type="dxa" w:w="3515"/>
          </w:tcPr>
          <w:p>
            <w:r>
              <w:t>oyun_sonuc_isinma_A.mp3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105</w:t>
            </w:r>
          </w:p>
        </w:tc>
        <w:tc>
          <w:tcPr>
            <w:tcW w:type="dxa" w:w="3515"/>
          </w:tcPr>
          <w:p>
            <w:r>
              <w:t>oyun_sonuc_isinma_B.mp3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106</w:t>
            </w:r>
          </w:p>
        </w:tc>
        <w:tc>
          <w:tcPr>
            <w:tcW w:type="dxa" w:w="3515"/>
          </w:tcPr>
          <w:p>
            <w:r>
              <w:t>oyun_senlik.mp3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açıklamaları</w:t>
            </w:r>
          </w:p>
        </w:tc>
      </w:tr>
      <w:tr>
        <w:tc>
          <w:tcPr>
            <w:tcW w:type="dxa" w:w="794"/>
          </w:tcPr>
          <w:p>
            <w:r>
              <w:t>107</w:t>
            </w:r>
          </w:p>
        </w:tc>
        <w:tc>
          <w:tcPr>
            <w:tcW w:type="dxa" w:w="3515"/>
          </w:tcPr>
          <w:p>
            <w:r>
              <w:t>oyun_senlik_kucuk.mp3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açıklamaları</w:t>
            </w:r>
          </w:p>
        </w:tc>
      </w:tr>
      <w:tr>
        <w:tc>
          <w:tcPr>
            <w:tcW w:type="dxa" w:w="794"/>
          </w:tcPr>
          <w:p>
            <w:r>
              <w:t>108</w:t>
            </w:r>
          </w:p>
        </w:tc>
        <w:tc>
          <w:tcPr>
            <w:tcW w:type="dxa" w:w="3515"/>
          </w:tcPr>
          <w:p>
            <w:r>
              <w:t>oyun_senlik_buyuk.mp3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açıklamaları</w:t>
            </w:r>
          </w:p>
        </w:tc>
      </w:tr>
      <w:tr>
        <w:tc>
          <w:tcPr>
            <w:tcW w:type="dxa" w:w="794"/>
          </w:tcPr>
          <w:p>
            <w:r>
              <w:t>109</w:t>
            </w:r>
          </w:p>
        </w:tc>
        <w:tc>
          <w:tcPr>
            <w:tcW w:type="dxa" w:w="3515"/>
          </w:tcPr>
          <w:p>
            <w:r>
              <w:t>oyun_sonuc_senlik_A.mp3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  <w:tr>
        <w:tc>
          <w:tcPr>
            <w:tcW w:type="dxa" w:w="794"/>
          </w:tcPr>
          <w:p>
            <w:r>
              <w:t>110</w:t>
            </w:r>
          </w:p>
        </w:tc>
        <w:tc>
          <w:tcPr>
            <w:tcW w:type="dxa" w:w="3515"/>
          </w:tcPr>
          <w:p>
            <w:r>
              <w:t>oyun_sonuc_senlik_B.mp3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FFFFFF"/>
                <w:sz w:val="20"/>
                <w:shd w:val="clear" w:color="auto" w:fill="C0392B"/>
              </w:rPr>
              <w:t xml:space="preserve">  YENİ  </w:t>
            </w:r>
          </w:p>
        </w:tc>
        <w:tc>
          <w:tcPr>
            <w:tcW w:type="dxa" w:w="3742"/>
          </w:tcPr>
          <w:p>
            <w:r>
              <w:t>Kış – Tilki / Mini oyun sonuç cümleleri</w:t>
            </w:r>
          </w:p>
        </w:tc>
      </w:tr>
    </w:tbl>
    <w:p>
      <w:pPr>
        <w:spacing w:after="80"/>
      </w:pPr>
      <w:r>
        <w:rPr>
          <w:b w:val="0"/>
          <w:i/>
          <w:strike w:val="0"/>
        </w:rPr>
        <w:t>Toplam 54 kayıt. Ayrıca 1 kaydın yalnızca dosya adı değişti (aşağıda mavi etiketli).</w:t>
      </w:r>
    </w:p>
    <w:p>
      <w:r>
        <w:br w:type="page"/>
      </w:r>
    </w:p>
    <w:p>
      <w:pPr>
        <w:pStyle w:val="Heading1"/>
      </w:pPr>
      <w:r>
        <w:t>Giriş</w:t>
      </w:r>
    </w:p>
    <w:p>
      <w:pPr>
        <w:pStyle w:val="Heading2"/>
      </w:pPr>
      <w:r>
        <w:t>Sınıf seçimi ekranı</w:t>
      </w:r>
    </w:p>
    <w:p>
      <w:pPr>
        <w:keepNext/>
        <w:spacing w:before="200" w:after="40"/>
      </w:pPr>
      <w:r>
        <w:rPr>
          <w:b/>
        </w:rPr>
        <w:t>Kayıt 1</w:t>
      </w:r>
      <w:r>
        <w:t xml:space="preserve">    Dosya adı: </w:t>
      </w:r>
      <w:r>
        <w:rPr>
          <w:b/>
        </w:rPr>
        <w:t>sinif_sec.mp3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açılınca sınıf seçme ekranında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Kaçıncı sınıftasın? Birinci ve ikinci sınıf, üçüncü dördüncü ve beşinci sınıf, ya da altıncı yedinci ve sekizinci sınıf.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1"/>
      </w:pPr>
      <w:r>
        <w:t>İlkbahar – Arı</w:t>
      </w:r>
    </w:p>
    <w:p>
      <w:pPr>
        <w:pStyle w:val="Heading2"/>
      </w:pPr>
      <w:r>
        <w:t>Sahne metinleri</w:t>
      </w:r>
    </w:p>
    <w:p>
      <w:pPr>
        <w:keepNext/>
        <w:spacing w:before="200" w:after="40"/>
      </w:pPr>
      <w:r>
        <w:rPr>
          <w:b/>
        </w:rPr>
        <w:t>Kayıt 2</w:t>
      </w:r>
      <w:r>
        <w:t xml:space="preserve">    Dosya adı: </w:t>
      </w:r>
      <w:r>
        <w:rPr>
          <w:b/>
        </w:rPr>
        <w:t>SP_START.mp3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Vızz! Ben bir arıyım.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İlkbahar geldi, çiçekler açıyor.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Benim işim çiçeklerden nektar toplamak.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Altımdaki kalpler nektarımı gösterir.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Bu yıl kararları sen vereceksin. Hazır mısın?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</w:t>
      </w:r>
      <w:r>
        <w:t xml:space="preserve">    Dosya adı: </w:t>
      </w:r>
      <w:r>
        <w:rPr>
          <w:b/>
        </w:rPr>
        <w:t>ilkbahar_01.mp3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2)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Dere boyunca uçuyorum.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Sudaki taşların altında minik canlılar yaşıyor.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Ama insanlar dereden geçerken ayakları kayıyor.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Taşlar ne olsun?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4</w:t>
      </w:r>
      <w:r>
        <w:t xml:space="preserve">    Dosya adı: </w:t>
      </w:r>
      <w:r>
        <w:rPr>
          <w:b/>
        </w:rPr>
        <w:t>ilkbahar_01a.mp3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3)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Taşlar kenara dizildi.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İnsanlar dereden rahatça geçiyor, herkes memnun.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Suyun dibi ise şimdi dümdüz ve boş.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</w:t>
      </w:r>
      <w:r>
        <w:t xml:space="preserve">    Dosya adı: </w:t>
      </w:r>
      <w:r>
        <w:rPr>
          <w:b/>
        </w:rPr>
        <w:t>ilkbahar_01b.mp3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Taşlar yerinde kaldı.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Dereden geçenlerin ayağı ıslandı, biraz söylendiler.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Taşların altında ise hayat sürüyor.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6</w:t>
      </w:r>
      <w:r>
        <w:t xml:space="preserve">    Dosya adı: </w:t>
      </w:r>
      <w:r>
        <w:rPr>
          <w:b/>
        </w:rPr>
        <w:t>ilkbahar_01c.mp3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Böceksiz taşlardan bir geçit yapıldı.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İnsanlar taştan taşa atlayarak geçiyor; biraz dikkat gerekiyor.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Böcekli taşların altında ise hayat sürüyor.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7</w:t>
      </w:r>
      <w:r>
        <w:t xml:space="preserve">    Dosya adı: </w:t>
      </w:r>
      <w:r>
        <w:rPr>
          <w:b/>
        </w:rPr>
        <w:t>ilkbahar_03.mp3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8)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Çimler uzadı. Aralarında papatyalar ve yoncalar açtı.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Onlar benim sofram!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Ama komşular “Bahçe dağınık görünüyor” diyor.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Çimler ne zaman biçilsin?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</w:t>
      </w:r>
      <w:r>
        <w:t xml:space="preserve">    Dosya adı: </w:t>
      </w:r>
      <w:r>
        <w:rPr>
          <w:b/>
        </w:rPr>
        <w:t>ilkbahar_03a.mp3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Bahçe halı gibi oldu. Komşular çok beğendi.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Ama papatyalar da çimle birlikte gitti.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9</w:t>
      </w:r>
      <w:r>
        <w:t xml:space="preserve">    Dosya adı: </w:t>
      </w:r>
      <w:r>
        <w:rPr>
          <w:b/>
        </w:rPr>
        <w:t>ilkbahar_03b.mp3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Çimler bir süre daha uzadı.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Komşular “Bakımsız bahçe” diye söylendi.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Ben ve arkadaşlarım papatyalarda ziyafet çektik!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10</w:t>
      </w:r>
      <w:r>
        <w:t xml:space="preserve">    Dosya adı: </w:t>
      </w:r>
      <w:r>
        <w:rPr>
          <w:b/>
        </w:rPr>
        <w:t>ilkbahar_03c.mp3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11)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Bahçenin yarısı biçildi, bir köşesi çiçekli kaldı.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Komşular biraz memnun, ben biraz memnun.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Herkes ortada buluştu.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</w:t>
      </w:r>
      <w:r>
        <w:t xml:space="preserve">    Dosya adı: </w:t>
      </w:r>
      <w:r>
        <w:rPr>
          <w:b/>
        </w:rPr>
        <w:t>ilkbahar_04.mp3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13)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Güneş toprağı ısıtıyor. Bahçeler susadı.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Su, dereden geliyor.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Dere, yazın balıkların evi olacak.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Bahçeler nasıl sulansın?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</w:t>
      </w:r>
      <w:r>
        <w:t xml:space="preserve">    Dosya adı: </w:t>
      </w:r>
      <w:r>
        <w:rPr>
          <w:b/>
        </w:rPr>
        <w:t>ilkbahar_04a.mp3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14)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Hortumlar her gün açık.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Her yer yemyeşil, insanlar çok mutlu.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Derenin sesi ise biraz kısıldı gibi…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13</w:t>
      </w:r>
      <w:r>
        <w:t xml:space="preserve">    Dosya adı: </w:t>
      </w:r>
      <w:r>
        <w:rPr>
          <w:b/>
        </w:rPr>
        <w:t>ilkbahar_04b.mp3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15)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Önce toprağa bakılıyor, kuruysa sulanıyor.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Bazı çimler sarardı, insanlar buna üzüldü.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Dere ise şırıl şırıl akıyor.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14</w:t>
      </w:r>
      <w:r>
        <w:t xml:space="preserve">    Dosya adı: </w:t>
      </w:r>
      <w:r>
        <w:rPr>
          <w:b/>
        </w:rPr>
        <w:t>SP_END.mp3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19)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İlkbahar bitti.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Bazı kararların sonucunu hemen gördük.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Bazıları ise sessizce bekliyor…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Onları ileride göreceğiz.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Şimdi yaz geliyor!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15</w:t>
      </w:r>
      <w:r>
        <w:t xml:space="preserve">    Dosya adı: </w:t>
      </w:r>
      <w:r>
        <w:rPr>
          <w:b/>
        </w:rPr>
        <w:t>oyun_dere_taslari.mp3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“Dere Taşları”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Dere Taşları.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Taşa dokun: altında kim yaşıyor, bak! Taşı sürükle: kıyıya koyarsan yol açılır, ortadaki geçit şeridine koyarsan köprü olur. Köylüler 3 taşlık bir geçitle karşıya geçebilir. İstersen taşlara hiç dokunma. Bitince Bitti'ye bas.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16</w:t>
      </w:r>
      <w:r>
        <w:t xml:space="preserve">    Dosya adı: </w:t>
      </w:r>
      <w:r>
        <w:rPr>
          <w:b/>
        </w:rPr>
        <w:t>oyun_dere_taslari_buyuk.mp3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Aynı açıklamanın 6.–8. sınıf sürümü (sayılar farklı). O sınıfta genel kayıt yerine bu çalınır.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Dere Taşları.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Taşa dokun: altında kim yaşıyor, bak! Taşı sürükle: kıyıya koyarsan yol açılır, ortadaki geçit şeridine koyarsan köprü olur. Köylüler 4 taşlık bir geçitle karşıya geçebilir. İstersen taşlara hiç dokunma. Bitince Bitti'ye bas.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17</w:t>
      </w:r>
      <w:r>
        <w:t xml:space="preserve">    Dosya adı: </w:t>
      </w:r>
      <w:r>
        <w:rPr>
          <w:b/>
        </w:rPr>
        <w:t>oyun_sonuc_dere_taslari_A.mp3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“Taşları kenara dizelim, geçmek kolay olsun”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Taşlar kenara alındı. Köylüler rahat ama böcekler evsiz kaldı…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18</w:t>
      </w:r>
      <w:r>
        <w:t xml:space="preserve">    Dosya adı: </w:t>
      </w:r>
      <w:r>
        <w:rPr>
          <w:b/>
        </w:rPr>
        <w:t>oyun_sonuc_dere_taslari_B.mp3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“Taşlara dokunmayalım, dere böyle kalsın”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Taşlar yerinde kaldı. Dere olduğu gibi akıyor.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19</w:t>
      </w:r>
      <w:r>
        <w:t xml:space="preserve">    Dosya adı: </w:t>
      </w:r>
      <w:r>
        <w:rPr>
          <w:b/>
        </w:rPr>
        <w:t>oyun_sonuc_dere_taslari_C.mp3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“Böceksiz taşlarla geçit yapalım, böcekli taşlar kalsın”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Böceksiz taşlardan geçit yaptın! Hem köylüler hem böcekler memnun.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20</w:t>
      </w:r>
      <w:r>
        <w:t xml:space="preserve">    Dosya adı: </w:t>
      </w:r>
      <w:r>
        <w:rPr>
          <w:b/>
        </w:rPr>
        <w:t>oyun_cim_bicme.mp3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“Çim Biçme”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Çim Biçme.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Parmağını ya da fareyi çimlerin üstünde gezdir: makine seni izler ve çimi biçer. Köşedeki papatyalar arının sofrası. Onları biçmek de bırakmak da senin elinde. Üstteki yüzlere bak: komşu düzgün bahçe ister, arı çiçek ister.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21</w:t>
      </w:r>
      <w:r>
        <w:t xml:space="preserve">    Dosya adı: </w:t>
      </w:r>
      <w:r>
        <w:rPr>
          <w:b/>
        </w:rPr>
        <w:t>oyun_sonuc_cim_bicme_A.mp3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“Hemen biçelim, bahçe düzgün görünsün”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Bahçe halı gibi oldu. Papatyalar da çimle birlikte gitti.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22</w:t>
      </w:r>
      <w:r>
        <w:t xml:space="preserve">    Dosya adı: </w:t>
      </w:r>
      <w:r>
        <w:rPr>
          <w:b/>
        </w:rPr>
        <w:t>oyun_sonuc_cim_bicme_B.mp3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“Çiçekler solana kadar bekleyelim”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Çimleri biçmedin. Papatyalar arının sofrası oldu.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23</w:t>
      </w:r>
      <w:r>
        <w:t xml:space="preserve">    Dosya adı: </w:t>
      </w:r>
      <w:r>
        <w:rPr>
          <w:b/>
        </w:rPr>
        <w:t>oyun_sonuc_cim_bicme_C.mp3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“Yarısını biçelim, bir köşe çiçekli kalsın”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Bir köşeyi çiçekli bıraktın. Komşu da arı da yarı memnun!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24</w:t>
      </w:r>
      <w:r>
        <w:t xml:space="preserve">    Dosya adı: </w:t>
      </w:r>
      <w:r>
        <w:rPr>
          <w:b/>
        </w:rPr>
        <w:t>oyun_sulama.mp3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“Bahçe Sulama”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Bahçe Sulama.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Basılı tut: parmağın ya da faren neredeyse hortum oraya su verir. Bitkiler kuruyunca sararır ve bükülür. Onları yeşil tut! Su dereden geliyor. Dere alçalırsa balık üzülür.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25</w:t>
      </w:r>
      <w:r>
        <w:t xml:space="preserve">    Dosya adı: </w:t>
      </w:r>
      <w:r>
        <w:rPr>
          <w:b/>
        </w:rPr>
        <w:t>oyun_sonuc_sulama_A.mp3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“Her gün bol bol sulayalım”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Bol bol suladın. Bahçe yemyeşil ama dere epey inceldi.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26</w:t>
      </w:r>
      <w:r>
        <w:t xml:space="preserve">    Dosya adı: </w:t>
      </w:r>
      <w:r>
        <w:rPr>
          <w:b/>
        </w:rPr>
        <w:t>oyun_sonuc_sulama_B.mp3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“Sadece toprak kuruyunca sulayalım”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Suyu idareli kullandın. Dere gürül gürül akmaya devam ediyor.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1"/>
      </w:pPr>
      <w:r>
        <w:t>Yaz – Balık</w:t>
      </w:r>
    </w:p>
    <w:p>
      <w:pPr>
        <w:pStyle w:val="Heading2"/>
      </w:pPr>
      <w:r>
        <w:t>Sahne metinleri</w:t>
      </w:r>
    </w:p>
    <w:p>
      <w:pPr>
        <w:keepNext/>
        <w:spacing w:before="200" w:after="40"/>
      </w:pPr>
      <w:r>
        <w:rPr>
          <w:b/>
        </w:rPr>
        <w:t>Kayıt 27</w:t>
      </w:r>
      <w:r>
        <w:t xml:space="preserve">    Dosya adı: </w:t>
      </w:r>
      <w:r>
        <w:rPr>
          <w:b/>
        </w:rPr>
        <w:t>SU_START.mp3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20)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Blup! Ben bir balığım.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Yaz geldi. Su ılık, günler uzun.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Benim için en önemli şey temiz su.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Kalplerim suyumun ne kadar temiz olduğunu gösterir.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28</w:t>
      </w:r>
      <w:r>
        <w:t xml:space="preserve">    Dosya adı: </w:t>
      </w:r>
      <w:r>
        <w:rPr>
          <w:b/>
        </w:rPr>
        <w:t>yaz_01.mp3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21)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Sahil çok kalabalık.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Suya poşetler ve kapaklar düşüyor.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Bir poşeti yiyecek sandım, az kalsın yutuyordum!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Sahil nasıl temizlensin?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29</w:t>
      </w:r>
      <w:r>
        <w:t xml:space="preserve">    Dosya adı: </w:t>
      </w:r>
      <w:r>
        <w:rPr>
          <w:b/>
        </w:rPr>
        <w:t>yaz_01a.mp3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22)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Büyük çöpler toplandı, iş çabucak bitti.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Ama küçük plastik parçaları kumda ve suda kaldı.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Onları yiyecekten ayırmak çok zor.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30</w:t>
      </w:r>
      <w:r>
        <w:t xml:space="preserve">    Dosya adı: </w:t>
      </w:r>
      <w:r>
        <w:rPr>
          <w:b/>
        </w:rPr>
        <w:t>yaz_01b.mp3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23)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Bütün gün sahil temizlendi.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Sıcakta çalışmak herkesi yordu, bazıları söylendi.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Su ise pırıl pırıl oldu!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31</w:t>
      </w:r>
      <w:r>
        <w:t xml:space="preserve">    Dosya adı: </w:t>
      </w:r>
      <w:r>
        <w:rPr>
          <w:b/>
        </w:rPr>
        <w:t>yaz_02.mp3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24)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Piknik bitti. Herkes eve gitmek istiyor.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Yerde şişeler, kabuklar ve poşetler var.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Çöpler nasıl toplansın?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32</w:t>
      </w:r>
      <w:r>
        <w:t xml:space="preserve">    Dosya adı: </w:t>
      </w:r>
      <w:r>
        <w:rPr>
          <w:b/>
        </w:rPr>
        <w:t>yaz_02a.mp3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25)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Her şey tek torbaya girdi.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Beş dakikada bitti, herkes eve erkenden gitti.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Torba, çöp kamyonuyla uzaklara götürüldü.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33</w:t>
      </w:r>
      <w:r>
        <w:t xml:space="preserve">    Dosya adı: </w:t>
      </w:r>
      <w:r>
        <w:rPr>
          <w:b/>
        </w:rPr>
        <w:t>yaz_02b.mp3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26)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Şişeler, kâğıtlar ve kabuklar ayrı ayrı toplandı.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Bu iş uzun sürdü, herkes sıkıldı.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Kabuklar bahçedeki gübre yığınına gitti.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34</w:t>
      </w:r>
      <w:r>
        <w:t xml:space="preserve">    Dosya adı: </w:t>
      </w:r>
      <w:r>
        <w:rPr>
          <w:b/>
        </w:rPr>
        <w:t>yaz_05.mp3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35)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Sahile oyun ve konser alanı kurulacak.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En geniş yer, kumulların olduğu yer.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Kumullar kumdan küçük tepelerdir. Üstlerinde çiçekler ve kuş yuvaları var.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Alan nereye kurulsun?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35</w:t>
      </w:r>
      <w:r>
        <w:t xml:space="preserve">    Dosya adı: </w:t>
      </w:r>
      <w:r>
        <w:rPr>
          <w:b/>
        </w:rPr>
        <w:t>yaz_05a.mp3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36)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Kumullar düzlendi, kocaman bir alan açıldı.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Konserler çok güzel!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Kumul çiçekleri ve yuvalar ise artık yok.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36</w:t>
      </w:r>
      <w:r>
        <w:t xml:space="preserve">    Dosya adı: </w:t>
      </w:r>
      <w:r>
        <w:rPr>
          <w:b/>
        </w:rPr>
        <w:t>yaz_05b.mp3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37)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Küçük bir alan kuruldu.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Herkes sığmadı, bazıları ayakta kaldı.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Kumullar ve yuvalar yerinde duruyor.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37</w:t>
      </w:r>
      <w:r>
        <w:t xml:space="preserve">    Dosya adı: </w:t>
      </w:r>
      <w:r>
        <w:rPr>
          <w:b/>
        </w:rPr>
        <w:t>SU_END.mp3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38)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Yaz bitti.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Gördün mü? İlkbaharda verdiğin kararlar yazın karşına çıktı.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Yazın kararları da bir yerde bekliyor…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Şimdi sonbahar geliyor!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38</w:t>
      </w:r>
      <w:r>
        <w:t xml:space="preserve">    Dosya adı: </w:t>
      </w:r>
      <w:r>
        <w:rPr>
          <w:b/>
        </w:rPr>
        <w:t>oyun_sahil_temizligi.mp3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“Sahil Temizliği”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Sahil Temizliği.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Çöplere dokun, sepete uçsunlar. Büyükleri bulmak kolay; küçük parçalar kumda saklanır. Megafona basarsan bütün köy gelir ve yardım eder. Ama herkes sıcakta yorulur! Suda kalan küçük plastikleri balık yiyecek sanır.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39</w:t>
      </w:r>
      <w:r>
        <w:t xml:space="preserve">    Dosya adı: </w:t>
      </w:r>
      <w:r>
        <w:rPr>
          <w:b/>
        </w:rPr>
        <w:t>oyun_sonuc_sahil_temizligi_A.mp3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“Büyük çöpleri toplayalım, yeter”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Büyük çöpler toplandı. Küçük plastikler ise kumda ve suda kaldı…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40</w:t>
      </w:r>
      <w:r>
        <w:t xml:space="preserve">    Dosya adı: </w:t>
      </w:r>
      <w:r>
        <w:rPr>
          <w:b/>
        </w:rPr>
        <w:t>oyun_sonuc_sahil_temizligi_B_koy.mp3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“Herkes toplansın, büyük temizlik günü yapalım” seçeneğine denk geldiyse (megafonla köy çağrıldıysa)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Bütün köy toplandı, sahil pırıl pırıl oldu. Ama herkes sıcakta yoruldu.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41</w:t>
      </w:r>
      <w:r>
        <w:t xml:space="preserve">    Dosya adı: </w:t>
      </w:r>
      <w:r>
        <w:rPr>
          <w:b/>
        </w:rPr>
        <w:t>oyun_sonuc_sahil_temizligi_B_tek.mp3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“Herkes toplansın, büyük temizlik günü yapalım” seçeneğine denk geldiyse (tek başına her şeyi topladıysa)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Küçük parçalara kadar her şeyi topladın. Sahil tertemiz!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42</w:t>
      </w:r>
      <w:r>
        <w:t xml:space="preserve">    Dosya adı: </w:t>
      </w:r>
      <w:r>
        <w:rPr>
          <w:b/>
        </w:rPr>
        <w:t>oyun_piknik_atiklari.mp3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“Piknik Atıkları”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Piknik Atıkları.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Örtünün üstündeki atıkları sürükle. Sağdaki üç kutuya ayırarak at: şişe ve kutular Geri Dönüşüm, kabuklar Gübre, peçete ve paketler Çöp. Ya da hepsini soldaki tek torbaya at, çabuk bitsin!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43</w:t>
      </w:r>
      <w:r>
        <w:t xml:space="preserve">    Dosya adı: </w:t>
      </w:r>
      <w:r>
        <w:rPr>
          <w:b/>
        </w:rPr>
        <w:t>oyun_sonuc_piknik_atiklari_A.mp3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“Hepsini tek torbaya atıp gidelim”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Her şey tek torbaya girdi, beş dakikada bitti.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44</w:t>
      </w:r>
      <w:r>
        <w:t xml:space="preserve">    Dosya adı: </w:t>
      </w:r>
      <w:r>
        <w:rPr>
          <w:b/>
        </w:rPr>
        <w:t>oyun_sonuc_piknik_atiklari_B.mp3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“Ayıralım: şişeler bir yana, kabuklar bir yana”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Şişeler, kabuklar ve çöpler ayrı ayrı toplandı. Uzun sürdü ama kabuklar gübre olacak!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45</w:t>
      </w:r>
      <w:r>
        <w:t xml:space="preserve">    Dosya adı: </w:t>
      </w:r>
      <w:r>
        <w:rPr>
          <w:b/>
        </w:rPr>
        <w:t>oyun_kumullar.mp3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“Sahil Etkinlik Alanı”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Sahil Etkinlik Alanı.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Üstteki sahneyi, tezgâhı ve oyun alanını sahile sürükle. Kumulların üstü geniş ve rahat; ama orada çiçekler ve kuş yuvaları var. Kumul düzlenince onlar gider. Otoparkın yanı dar ama kumullara dokunmaz. Yerleştirince Bitti’ye bas.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46</w:t>
      </w:r>
      <w:r>
        <w:t xml:space="preserve">    Dosya adı: </w:t>
      </w:r>
      <w:r>
        <w:rPr>
          <w:b/>
        </w:rPr>
        <w:t>oyun_sonuc_kumullar_A.mp3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“Kumulları düzleyip büyük bir alan yapalım”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Kumullar düzlendi, kocaman bir alan açıldı. Çiçekler ve yuvalar ise gitti…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47</w:t>
      </w:r>
      <w:r>
        <w:t xml:space="preserve">    Dosya adı: </w:t>
      </w:r>
      <w:r>
        <w:rPr>
          <w:b/>
        </w:rPr>
        <w:t>oyun_sonuc_kumullar_B.mp3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“Otoparkın yanına küçük bir alan yapalım”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Alan otoparkın yanına sığdırıldı. Dar ama kumullar ve yuvalar yerinde!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Eski kararların sonuçları (Balık anlatır)</w:t>
      </w:r>
    </w:p>
    <w:p>
      <w:pPr>
        <w:keepNext/>
        <w:spacing w:before="200" w:after="40"/>
      </w:pPr>
      <w:r>
        <w:rPr>
          <w:b/>
        </w:rPr>
        <w:t>Kayıt 48</w:t>
      </w:r>
      <w:r>
        <w:t xml:space="preserve">    Dosya adı: </w:t>
      </w:r>
      <w:r>
        <w:rPr>
          <w:b/>
        </w:rPr>
        <w:t>sonuc_ilkbahar_01_A.mp3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39)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“Taşları kenara dizelim, geçmek kolay olsun” seçilmişse, yaz_01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Taşların altındaki minik canlılar evsiz kaldı. Onları yiyen balıklar da aç kaldı.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49</w:t>
      </w:r>
      <w:r>
        <w:t xml:space="preserve">    Dosya adı: </w:t>
      </w:r>
      <w:r>
        <w:rPr>
          <w:b/>
        </w:rPr>
        <w:t>sonuc_ilkbahar_01_B.mp3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40)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“Taşlara dokunmayalım, dere böyle kalsın” seçilmişse, yaz_01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Taşların altında minik canlılar çoğaldı. Dere cıvıl cıvıl oldu.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50</w:t>
      </w:r>
      <w:r>
        <w:t xml:space="preserve">    Dosya adı: </w:t>
      </w:r>
      <w:r>
        <w:rPr>
          <w:b/>
        </w:rPr>
        <w:t>sonuc_ilkbahar_04_A.mp3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43)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“Her gün bol bol sulayalım” seçilmişse, yaz_01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Bahçeler her gün bol suyla sulanmıştı. Dere inceldi, balıklar zor yüzüyor.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51</w:t>
      </w:r>
      <w:r>
        <w:t xml:space="preserve">    Dosya adı: </w:t>
      </w:r>
      <w:r>
        <w:rPr>
          <w:b/>
        </w:rPr>
        <w:t>sonuc_ilkbahar_04_B.mp3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44)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“Sadece toprak kuruyunca sulayalım” seçilmişse, yaz_01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Su idareli kullanılmıştı. Dere yazın bile gürül gürül akıyor.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52</w:t>
      </w:r>
      <w:r>
        <w:t xml:space="preserve">    Dosya adı: </w:t>
      </w:r>
      <w:r>
        <w:rPr>
          <w:b/>
        </w:rPr>
        <w:t>sonuc_ilkbahar_03_B.mp3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42)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“Çiçekler solana kadar bekleyelim” seçilmişse, yaz_02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Uzun çimlerin altında toprak nemli kaldı. Solucanlar çoğaldı.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53</w:t>
      </w:r>
      <w:r>
        <w:t xml:space="preserve">    Dosya adı: </w:t>
      </w:r>
      <w:r>
        <w:rPr>
          <w:b/>
        </w:rPr>
        <w:t>mutsuz_yaz_01.mp3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45)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İnsanlar mutsuzsa yaz_01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İnsanlar bu aralar mutsuz. “Hep yasak, hep yasak!” diyorlar. Bazıları kuralları dinlemeyip dereye çöp attı.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1"/>
      </w:pPr>
      <w:r>
        <w:t>Sonbahar – Ağaç</w:t>
      </w:r>
    </w:p>
    <w:p>
      <w:pPr>
        <w:pStyle w:val="Heading2"/>
      </w:pPr>
      <w:r>
        <w:t>Sahne metinleri</w:t>
      </w:r>
    </w:p>
    <w:p>
      <w:pPr>
        <w:keepNext/>
        <w:spacing w:before="200" w:after="40"/>
      </w:pPr>
      <w:r>
        <w:rPr>
          <w:b/>
        </w:rPr>
        <w:t>Kayıt 54</w:t>
      </w:r>
      <w:r>
        <w:t xml:space="preserve">    Dosya adı: </w:t>
      </w:r>
      <w:r>
        <w:rPr>
          <w:b/>
        </w:rPr>
        <w:t>AU_START.mp3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46)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Hışır hışır! Ben bir ağacım.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Sonbahar geldi. Yapraklarım sararıyor.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Benim gücüm köklerimde ve toprağımda.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Kalplerim ne kadar güçlü olduğumu gösterir.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55</w:t>
      </w:r>
      <w:r>
        <w:t xml:space="preserve">    Dosya adı: </w:t>
      </w:r>
      <w:r>
        <w:rPr>
          <w:b/>
        </w:rPr>
        <w:t>sonbahar_01.mp3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47)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Yapraklarım dökülüyor.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Onlar çöp değil; toprağın yorganı ve yemeği!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Ama yollar kayganlaştı, insanlar düşmekten korkuyor.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Yapraklar ne olsun?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56</w:t>
      </w:r>
      <w:r>
        <w:t xml:space="preserve">    Dosya adı: </w:t>
      </w:r>
      <w:r>
        <w:rPr>
          <w:b/>
        </w:rPr>
        <w:t>sonbahar_01a.mp3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48)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Bütün yapraklar torbalara dolduruldu.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Yollar tertemiz, kimse kaymıyor.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Köklerimin üstü ise çıplak kaldı. Üşüyorum.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57</w:t>
      </w:r>
      <w:r>
        <w:t xml:space="preserve">    Dosya adı: </w:t>
      </w:r>
      <w:r>
        <w:rPr>
          <w:b/>
        </w:rPr>
        <w:t>sonbahar_01b.mp3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49)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Yapraklar yerde kaldı.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Yolda kayan oldu, insanlar şikâyet etti.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Köklerim ise sıcacık bir yorganın altında.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58</w:t>
      </w:r>
      <w:r>
        <w:t xml:space="preserve">    Dosya adı: </w:t>
      </w:r>
      <w:r>
        <w:rPr>
          <w:b/>
        </w:rPr>
        <w:t>sonbahar_02.mp3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50)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Büyük yağmurlar yaklaşıyor.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İnsanlar “Dere taşarsa evlerimizi su basar” diye korkuyor.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Dere için ne yapılsın?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59</w:t>
      </w:r>
      <w:r>
        <w:t xml:space="preserve">    Dosya adı: </w:t>
      </w:r>
      <w:r>
        <w:rPr>
          <w:b/>
        </w:rPr>
        <w:t>sonbahar_02a.mp3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51)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Dere artık dümdüz, beton bir kanaldan akıyor.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İnsanlar kendini güvende hissediyor.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Kıyıdaki sazlar ve kurbağalar ise gitti.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60</w:t>
      </w:r>
      <w:r>
        <w:t xml:space="preserve">    Dosya adı: </w:t>
      </w:r>
      <w:r>
        <w:rPr>
          <w:b/>
        </w:rPr>
        <w:t>sonbahar_02b.mp3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52)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Dere kenarındaki çayır boş bırakıldı.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Oraya bahçe yapmak isteyenler üzüldü.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Dere ise kıvrıla kıvrıla akmaya devam ediyor.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61</w:t>
      </w:r>
      <w:r>
        <w:t xml:space="preserve">    Dosya adı: </w:t>
      </w:r>
      <w:r>
        <w:rPr>
          <w:b/>
        </w:rPr>
        <w:t>sonbahar_05.mp3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61)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Bahçelerde kuru dallar ve otlar birikti.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Yığınlar büyüdükçe büyüdü.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Bunlar ne yapılsın?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62</w:t>
      </w:r>
      <w:r>
        <w:t xml:space="preserve">    Dosya adı: </w:t>
      </w:r>
      <w:r>
        <w:rPr>
          <w:b/>
        </w:rPr>
        <w:t>sonbahar_05a.mp3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62)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Yığınlar yakıldı, bahçeler hemen temizlendi.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Ama duman her yeri kapladı.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Yapraklarım isle doldu, nefes almak zor.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63</w:t>
      </w:r>
      <w:r>
        <w:t xml:space="preserve">    Dosya adı: </w:t>
      </w:r>
      <w:r>
        <w:rPr>
          <w:b/>
        </w:rPr>
        <w:t>sonbahar_05b.mp3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63)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Dallar ve otlar bir köşeye yığıldı.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Yığın biraz kokuyor, komşular burun kıvırdı.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Hava ise tertemiz.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64</w:t>
      </w:r>
      <w:r>
        <w:t xml:space="preserve">    Dosya adı: </w:t>
      </w:r>
      <w:r>
        <w:rPr>
          <w:b/>
        </w:rPr>
        <w:t>AU_END.mp3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64)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Sonbahar bitti.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Bazı kararlar şimdiden iz bıraktı.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Bazılarının sonucu kışın ortaya çıkacak.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Şimdi kış geliyor!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65</w:t>
      </w:r>
      <w:r>
        <w:t xml:space="preserve">    Dosya adı: </w:t>
      </w:r>
      <w:r>
        <w:rPr>
          <w:b/>
        </w:rPr>
        <w:t>oyun_yapraklar.mp3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“Yaprak Toplama”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Yaprak Toplama.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Parmağını yaprakların üstünde gezdir: tırmık onları toplar. Topladıklarını ağacın dibine bırak: köklerin yorganı olur. Ya da çöp arabasına at: yol tertemiz olur. Gri yolda yaprak kalırsa insanlar kayar!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66</w:t>
      </w:r>
      <w:r>
        <w:t xml:space="preserve">    Dosya adı: </w:t>
      </w:r>
      <w:r>
        <w:rPr>
          <w:b/>
        </w:rPr>
        <w:t>oyun_sonuc_yapraklar_A.mp3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“Hepsini toplayıp götürelim”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Yapraklar arabaya gitti. Yol tertemiz, köklerimin üstü ise çıplak…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67</w:t>
      </w:r>
      <w:r>
        <w:t xml:space="preserve">    Dosya adı: </w:t>
      </w:r>
      <w:r>
        <w:rPr>
          <w:b/>
        </w:rPr>
        <w:t>oyun_sonuc_yapraklar_B_agac.mp3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“Hepsi olduğu yerde kalsın” seçeneğine denk geldiyse (yapraklar ağacın dibine serildiyse)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Yapraklar köklerimin üstüne serildi. Sıcacık bir yorgan!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68</w:t>
      </w:r>
      <w:r>
        <w:t xml:space="preserve">    Dosya adı: </w:t>
      </w:r>
      <w:r>
        <w:rPr>
          <w:b/>
        </w:rPr>
        <w:t>oyun_sonuc_yapraklar_B_hic.mp3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“Hepsi olduğu yerde kalsın” seçeneğine denk geldiyse (hiçbir yaprak toplanmadıysa)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Yapraklar olduğu yerde kaldı. Yol kaygan ama köklerim sıcak.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69</w:t>
      </w:r>
      <w:r>
        <w:t xml:space="preserve">    Dosya adı: </w:t>
      </w:r>
      <w:r>
        <w:rPr>
          <w:b/>
        </w:rPr>
        <w:t>oyun_dere_yatagi.mp3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“Dere Yatağı”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Dere Yatağı.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Soldaki beton blokları derenin kenarındaki yuvalara sürükle: dere betona girer, hızlı akar. Ya da blokları yerinde bırak: dere taşarsa soldaki çayıra yayılır. Sazlar ve kurbağalar orada yaşıyor. Hazır olunca Bitti’ye bas, yağmur başlasın! (4 blok bir kanal eder)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70</w:t>
      </w:r>
      <w:r>
        <w:t xml:space="preserve">    Dosya adı: </w:t>
      </w:r>
      <w:r>
        <w:rPr>
          <w:b/>
        </w:rPr>
        <w:t>oyun_dere_yatagi_kucuk.mp3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Aynı açıklamanın 1.–2. sınıf sürümü (sayılar farklı). O sınıfta genel kayıt yerine bu çalınır.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Dere Yatağı.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Soldaki beton blokları derenin kenarındaki yuvalara sürükle: dere betona girer, hızlı akar. Ya da blokları yerinde bırak: dere taşarsa soldaki çayıra yayılır. Sazlar ve kurbağalar orada yaşıyor. Hazır olunca Bitti’ye bas, yağmur başlasın! (3 blok bir kanal eder)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71</w:t>
      </w:r>
      <w:r>
        <w:t xml:space="preserve">    Dosya adı: </w:t>
      </w:r>
      <w:r>
        <w:rPr>
          <w:b/>
        </w:rPr>
        <w:t>oyun_sonuc_dere_yatagi_A.mp3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“Dereyi beton bir kanala alalım”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Dere beton kanala alındı. Su hızlı aktı, evlere girmedi. Sazlar ve kurbağalar ise gitti…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72</w:t>
      </w:r>
      <w:r>
        <w:t xml:space="preserve">    Dosya adı: </w:t>
      </w:r>
      <w:r>
        <w:rPr>
          <w:b/>
        </w:rPr>
        <w:t>oyun_sonuc_dere_yatagi_B.mp3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“Dere kenarını boş bırakalım, taşarsa oraya yayılsın”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Dere taştı ama çayıra yayıldı. Kimsenin evine su girmedi!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73</w:t>
      </w:r>
      <w:r>
        <w:t xml:space="preserve">    Dosya adı: </w:t>
      </w:r>
      <w:r>
        <w:rPr>
          <w:b/>
        </w:rPr>
        <w:t>oyun_bahce_atiklari.mp3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“Bahçe Atıkları”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Bahçe Atıkları.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Kuru dal demetlerini sürükle. Soldaki ateşe atarsan hemen biter ama gökyüzü dumanla dolar. Sağdaki gübre kutusuna atarsan yavaş çürür; solucanlar bayram eder, toprak beslenir.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74</w:t>
      </w:r>
      <w:r>
        <w:t xml:space="preserve">    Dosya adı: </w:t>
      </w:r>
      <w:r>
        <w:rPr>
          <w:b/>
        </w:rPr>
        <w:t>oyun_sonuc_bahce_atiklari_A.mp3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“Yakalım, hemen kurtulalım”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Yığınlar yakıldı, bahçe hemen temizlendi. Ama duman her yeri kapladı.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75</w:t>
      </w:r>
      <w:r>
        <w:t xml:space="preserve">    Dosya adı: </w:t>
      </w:r>
      <w:r>
        <w:rPr>
          <w:b/>
        </w:rPr>
        <w:t>oyun_sonuc_bahce_atiklari_B.mp3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“Bir köşede çürütüp gübre yapalım”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Dallar gübre kutusuna gitti. Biraz kokacak ama toprak bahara hazır!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Eski kararların sonuçları (Ağaç anlatır)</w:t>
      </w:r>
    </w:p>
    <w:p>
      <w:pPr>
        <w:keepNext/>
        <w:spacing w:before="200" w:after="40"/>
      </w:pPr>
      <w:r>
        <w:rPr>
          <w:b/>
        </w:rPr>
        <w:t>Kayıt 76</w:t>
      </w:r>
      <w:r>
        <w:t xml:space="preserve">    Dosya adı: </w:t>
      </w:r>
      <w:r>
        <w:rPr>
          <w:b/>
        </w:rPr>
        <w:t>sonuc_yaz_01_A.mp3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67)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“Büyük çöpleri toplayalım, yeter” seçilmişse, sonbahar_02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Sahilde kalan küçük plastikleri yağmur dereye taşıdı.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77</w:t>
      </w:r>
      <w:r>
        <w:t xml:space="preserve">    Dosya adı: </w:t>
      </w:r>
      <w:r>
        <w:rPr>
          <w:b/>
        </w:rPr>
        <w:t>sonuc_yaz_02_B.mp3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68)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“Ayıralım: şişeler bir yana, kabuklar bir yana” seçilmişse, sonbahar_05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Yazın ayrılan meyve kabukları çürüyüp gübre oldu. Toprak bunu çok sevdi.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78</w:t>
      </w:r>
      <w:r>
        <w:t xml:space="preserve">    Dosya adı: </w:t>
      </w:r>
      <w:r>
        <w:rPr>
          <w:b/>
        </w:rPr>
        <w:t>mutsuz_sonbahar_01.mp3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69)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İnsanlar mutsuzsa sonbahar_01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İnsanlar bu aralar mutsuz. Bazıları kızıp işaretleri söktü, çiçekli alanların üstünden yürüdü.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1"/>
      </w:pPr>
      <w:r>
        <w:t>Kış – Tilki</w:t>
      </w:r>
    </w:p>
    <w:p>
      <w:pPr>
        <w:pStyle w:val="Heading2"/>
      </w:pPr>
      <w:r>
        <w:t>Sahne metinleri</w:t>
      </w:r>
    </w:p>
    <w:p>
      <w:pPr>
        <w:keepNext/>
        <w:spacing w:before="200" w:after="40"/>
      </w:pPr>
      <w:r>
        <w:rPr>
          <w:b/>
        </w:rPr>
        <w:t>Kayıt 79</w:t>
      </w:r>
      <w:r>
        <w:t xml:space="preserve">    Dosya adı: </w:t>
      </w:r>
      <w:r>
        <w:rPr>
          <w:b/>
        </w:rPr>
        <w:t>WI_START.mp3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70)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Merhaba! Ben bir tilkiyim.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Kış geldi. Her yer bembeyaz.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Benim için en önemli şey sıcak bir yuva ve tok bir karın.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Kalplerim yuvamın ne kadar güvenli olduğunu gösterir.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80</w:t>
      </w:r>
      <w:r>
        <w:t xml:space="preserve">    Dosya adı: </w:t>
      </w:r>
      <w:r>
        <w:rPr>
          <w:b/>
        </w:rPr>
        <w:t>kis_01.mp3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71)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Yollar buz tuttu.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İnsanlar yürürken kayıyor.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Kar eriyince yerde ne varsa toprağa ve dereye akacak.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Buzla nasıl baş edilsin?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81</w:t>
      </w:r>
      <w:r>
        <w:t xml:space="preserve">    Dosya adı: </w:t>
      </w:r>
      <w:r>
        <w:rPr>
          <w:b/>
        </w:rPr>
        <w:t>kis_01a.mp3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72)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Tuz döküldü, buzlar hemen eridi.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İnsanlar rahatça yürüyor.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Tuzlu sular yol kenarında birikiyor.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82</w:t>
      </w:r>
      <w:r>
        <w:t xml:space="preserve">    Dosya adı: </w:t>
      </w:r>
      <w:r>
        <w:rPr>
          <w:b/>
        </w:rPr>
        <w:t>kis_01b.mp3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73)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Yollara kum serpildi, kar kürekle atıldı.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Bu iş çok yordu ve uzun sürdü.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Toprağa ise sadece temiz kar suyu akacak.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83</w:t>
      </w:r>
      <w:r>
        <w:t xml:space="preserve">    Dosya adı: </w:t>
      </w:r>
      <w:r>
        <w:rPr>
          <w:b/>
        </w:rPr>
        <w:t>kis_02.mp3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74)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Kar her yeri örttü. Karnım çok aç.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İnsanlar hayvanlara yardım etmek istiyor.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Nasıl yardım etsinler?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84</w:t>
      </w:r>
      <w:r>
        <w:t xml:space="preserve">    Dosya adı: </w:t>
      </w:r>
      <w:r>
        <w:rPr>
          <w:b/>
        </w:rPr>
        <w:t>kis_02a.mp3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75)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Her köşede yemek var! Karnım doydu.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Artık her gün evlerin önüne gidiyorum.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85</w:t>
      </w:r>
      <w:r>
        <w:t xml:space="preserve">    Dosya adı: </w:t>
      </w:r>
      <w:r>
        <w:rPr>
          <w:b/>
        </w:rPr>
        <w:t>kis_02b.mp3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76)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Orman kenarına biraz yiyecek bırakıldı.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Her gün değil, sadece en soğuk günlerde.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Karnım doydu, sonra yine avlanmaya gittim.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86</w:t>
      </w:r>
      <w:r>
        <w:t xml:space="preserve">    Dosya adı: </w:t>
      </w:r>
      <w:r>
        <w:rPr>
          <w:b/>
        </w:rPr>
        <w:t>kis_02c.mp3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77)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Kimse yiyecek bırakmadı.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Bu kış karnım sık sık guruldadı.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Ama çalılıklara dokunulmadı; saklanacak yerim çok.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87</w:t>
      </w:r>
      <w:r>
        <w:t xml:space="preserve">    Dosya adı: </w:t>
      </w:r>
      <w:r>
        <w:rPr>
          <w:b/>
        </w:rPr>
        <w:t>kis_03.mp3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78)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Bacalardan kara duman çıkıyor.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Hava ağırlaştı, burnum yanıyor.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İnsanlar ise üşümek istemiyor.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Evler nasıl ısınsın?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88</w:t>
      </w:r>
      <w:r>
        <w:t xml:space="preserve">    Dosya adı: </w:t>
      </w:r>
      <w:r>
        <w:rPr>
          <w:b/>
        </w:rPr>
        <w:t>kis_03a.mp3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79)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Sobalar gürül gürül yanıyor.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Evler sıcacık, insanlar tişörtle oturuyor.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Kasabanın üstünde ise gri bir duman bulutu var.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89</w:t>
      </w:r>
      <w:r>
        <w:t xml:space="preserve">    Dosya adı: </w:t>
      </w:r>
      <w:r>
        <w:rPr>
          <w:b/>
        </w:rPr>
        <w:t>kis_03b.mp3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80)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Herkes evde kazak ve çorap giyiyor.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Bazıları “Biraz üşüyoruz” diyor.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Gökyüzü ise masmavi. Derin bir nefes aldım!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90</w:t>
      </w:r>
      <w:r>
        <w:t xml:space="preserve">    Dosya adı: </w:t>
      </w:r>
      <w:r>
        <w:rPr>
          <w:b/>
        </w:rPr>
        <w:t>kis_05.mp3</w:t>
      </w:r>
      <w:r>
        <w:t xml:space="preserve">    </w:t>
      </w:r>
      <w:r>
        <w:rPr>
          <w:b/>
          <w:color w:val="FFFFFF"/>
          <w:sz w:val="20"/>
          <w:shd w:val="clear" w:color="auto" w:fill="D68910"/>
        </w:rPr>
        <w:t xml:space="preserve">  DEĞİŞTİ  </w:t>
      </w:r>
      <w:r>
        <w:rPr>
          <w:color w:val="7F7F7F"/>
          <w:sz w:val="18"/>
        </w:rPr>
        <w:t xml:space="preserve">   (eski belgede Kayıt 86)</w:t>
      </w:r>
    </w:p>
    <w:p>
      <w:pPr>
        <w:keepNext/>
        <w:spacing w:after="0"/>
      </w:pPr>
      <w:r>
        <w:rPr>
          <w:b w:val="0"/>
          <w:i/>
          <w:strike w:val="0"/>
          <w:color w:val="7F7F7F"/>
          <w:sz w:val="18"/>
        </w:rPr>
        <w:t>Eski metin (okumayın):</w:t>
      </w:r>
    </w:p>
    <w:p>
      <w:pPr>
        <w:keepNext/>
        <w:spacing w:after="0"/>
      </w:pPr>
      <w:r>
        <w:rPr>
          <w:b w:val="0"/>
          <w:i w:val="0"/>
          <w:strike/>
          <w:color w:val="9E9E9E"/>
          <w:sz w:val="22"/>
        </w:rPr>
        <w:t>Kış bitiyor. Bir yıl boyunca çok karar verdin.</w:t>
      </w:r>
    </w:p>
    <w:p>
      <w:pPr>
        <w:keepNext/>
        <w:spacing w:after="0"/>
      </w:pPr>
      <w:r>
        <w:rPr>
          <w:b w:val="0"/>
          <w:i w:val="0"/>
          <w:strike/>
          <w:color w:val="9E9E9E"/>
          <w:sz w:val="22"/>
        </w:rPr>
        <w:t>Kasaba halkı baharda doğaya bir iyilik yapmak istiyor.</w:t>
      </w:r>
    </w:p>
    <w:p>
      <w:pPr>
        <w:keepNext/>
        <w:spacing w:after="0"/>
      </w:pPr>
      <w:r>
        <w:rPr>
          <w:b w:val="0"/>
          <w:i w:val="0"/>
          <w:strike/>
          <w:color w:val="9E9E9E"/>
          <w:sz w:val="22"/>
        </w:rPr>
        <w:t>Yukarıdaki yıldızlara bak: en çok neyin yardıma ihtiyacı var?</w:t>
      </w:r>
    </w:p>
    <w:p>
      <w:pPr>
        <w:keepNext/>
        <w:spacing w:after="0"/>
      </w:pPr>
      <w:r>
        <w:rPr>
          <w:b w:val="0"/>
          <w:i w:val="0"/>
          <w:strike/>
          <w:color w:val="9E9E9E"/>
          <w:sz w:val="22"/>
        </w:rPr>
        <w:t>Hangisini yapsınlar?</w:t>
      </w:r>
    </w:p>
    <w:p>
      <w:pPr>
        <w:keepNext/>
        <w:spacing w:after="0"/>
      </w:pPr>
      <w:r>
        <w:rPr>
          <w:b w:val="0"/>
          <w:i/>
          <w:strike w:val="0"/>
          <w:color w:val="7F7F7F"/>
          <w:sz w:val="18"/>
        </w:rPr>
        <w:t>Yeni metin: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Kış bitiyor. Bir yıl boyunca çok karar verdin.</w:t>
      </w:r>
    </w:p>
    <w:p>
      <w:pPr>
        <w:spacing w:after="0"/>
        <w:keepNext/>
        <w:shd w:val="clear" w:color="auto" w:fill="FFF2B3"/>
        <w:ind w:left="283"/>
      </w:pPr>
      <w:r>
        <w:rPr>
          <w:b w:val="0"/>
          <w:i w:val="0"/>
          <w:strike w:val="0"/>
          <w:sz w:val="28"/>
        </w:rPr>
        <w:t>Kasaba halkı baharda şenlik yapacak.</w:t>
      </w:r>
    </w:p>
    <w:p>
      <w:pPr>
        <w:spacing w:after="0"/>
        <w:keepNext/>
        <w:shd w:val="clear" w:color="auto" w:fill="FFF2B3"/>
        <w:ind w:left="283"/>
      </w:pPr>
      <w:r>
        <w:rPr>
          <w:b w:val="0"/>
          <w:i w:val="0"/>
          <w:strike w:val="0"/>
          <w:sz w:val="28"/>
        </w:rPr>
        <w:t>Şenlikten önce Can Ağacı'nın etrafına fidan dikilecek.</w:t>
      </w:r>
    </w:p>
    <w:p>
      <w:pPr>
        <w:spacing w:after="0"/>
        <w:shd w:val="clear" w:color="auto" w:fill="FFF2B3"/>
        <w:ind w:left="283"/>
      </w:pPr>
      <w:r>
        <w:rPr>
          <w:b w:val="0"/>
          <w:i w:val="0"/>
          <w:strike w:val="0"/>
          <w:sz w:val="28"/>
        </w:rPr>
        <w:t>Haydi, sen de yardım et!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91</w:t>
      </w:r>
      <w:r>
        <w:t xml:space="preserve">    Dosya adı: </w:t>
      </w:r>
      <w:r>
        <w:rPr>
          <w:b/>
        </w:rPr>
        <w:t>kis_05a.mp3</w:t>
      </w:r>
      <w:r>
        <w:t xml:space="preserve">    </w:t>
      </w:r>
      <w:r>
        <w:rPr>
          <w:b/>
          <w:color w:val="FFFFFF"/>
          <w:sz w:val="20"/>
          <w:shd w:val="clear" w:color="auto" w:fill="2471A3"/>
        </w:rPr>
        <w:t xml:space="preserve">  AD DEĞİŞTİ  </w:t>
      </w:r>
      <w:r>
        <w:rPr>
          <w:color w:val="7F7F7F"/>
          <w:sz w:val="18"/>
        </w:rPr>
        <w:t xml:space="preserve">   (eski belgede Kayıt 88, eski dosya adı kis_05b.mp3)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Dikkat: Bu metin eski belgedeki kis_05b.mp3 kaydıyla aynıdır. Önce klasördeki eski kis_05b.mp3 dosyasını kis_05a.mp3 adıyla kopyalayın; eski kis_05a.mp3 (“Herkes çizmelerini giyip dereye girdi…”) artık kullanılmıyor, üzerine yazılabilir.</w:t>
      </w:r>
    </w:p>
    <w:p>
      <w:pPr>
        <w:spacing w:after="0"/>
        <w:keepNext/>
        <w:shd w:val="clear" w:color="auto" w:fill="D6EAF8"/>
        <w:ind w:left="283"/>
      </w:pPr>
      <w:r>
        <w:rPr>
          <w:b w:val="0"/>
          <w:i w:val="0"/>
          <w:strike w:val="0"/>
          <w:sz w:val="28"/>
        </w:rPr>
        <w:t>Çocuklar ve büyükler birlikte fidan dikti.</w:t>
      </w:r>
    </w:p>
    <w:p>
      <w:pPr>
        <w:spacing w:after="0"/>
        <w:keepNext/>
        <w:shd w:val="clear" w:color="auto" w:fill="D6EAF8"/>
        <w:ind w:left="283"/>
      </w:pPr>
      <w:r>
        <w:rPr>
          <w:b w:val="0"/>
          <w:i w:val="0"/>
          <w:strike w:val="0"/>
          <w:sz w:val="28"/>
        </w:rPr>
        <w:t>Çalıların arasına şimdiden kuşlar kondu.</w:t>
      </w:r>
    </w:p>
    <w:p>
      <w:pPr>
        <w:spacing w:after="0"/>
        <w:shd w:val="clear" w:color="auto" w:fill="D6EAF8"/>
        <w:ind w:left="283"/>
      </w:pPr>
      <w:r>
        <w:rPr>
          <w:b w:val="0"/>
          <w:i w:val="0"/>
          <w:strike w:val="0"/>
          <w:sz w:val="28"/>
        </w:rPr>
        <w:t>Orman biraz daha kalabalık olacak.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92</w:t>
      </w:r>
      <w:r>
        <w:t xml:space="preserve">    Dosya adı: </w:t>
      </w:r>
      <w:r>
        <w:rPr>
          <w:b/>
        </w:rPr>
        <w:t>kis_05b.mp3</w:t>
      </w:r>
      <w:r>
        <w:t xml:space="preserve">    </w:t>
      </w:r>
      <w:r>
        <w:rPr>
          <w:b/>
          <w:color w:val="FFFFFF"/>
          <w:sz w:val="20"/>
          <w:shd w:val="clear" w:color="auto" w:fill="D68910"/>
        </w:rPr>
        <w:t xml:space="preserve">  DEĞİŞTİ  </w:t>
      </w:r>
      <w:r>
        <w:rPr>
          <w:color w:val="7F7F7F"/>
          <w:sz w:val="18"/>
        </w:rPr>
        <w:t xml:space="preserve">   (eski belgede Kayıt 88)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Dikkat: Eski kis_05b.mp3 kaydını kis_05a.mp3 olarak kopyaladıktan SONRA bu yeni kaydı kis_05b.mp3 adıyla koyun.</w:t>
      </w:r>
    </w:p>
    <w:p>
      <w:pPr>
        <w:keepNext/>
        <w:spacing w:after="0"/>
      </w:pPr>
      <w:r>
        <w:rPr>
          <w:b w:val="0"/>
          <w:i/>
          <w:strike w:val="0"/>
          <w:color w:val="7F7F7F"/>
          <w:sz w:val="18"/>
        </w:rPr>
        <w:t>Eski metin (okumayın):</w:t>
      </w:r>
    </w:p>
    <w:p>
      <w:pPr>
        <w:keepNext/>
        <w:spacing w:after="0"/>
      </w:pPr>
      <w:r>
        <w:rPr>
          <w:b w:val="0"/>
          <w:i w:val="0"/>
          <w:strike/>
          <w:color w:val="9E9E9E"/>
          <w:sz w:val="22"/>
        </w:rPr>
        <w:t>Çocuklar ve büyükler birlikte fidan dikti.</w:t>
      </w:r>
    </w:p>
    <w:p>
      <w:pPr>
        <w:keepNext/>
        <w:spacing w:after="0"/>
      </w:pPr>
      <w:r>
        <w:rPr>
          <w:b w:val="0"/>
          <w:i w:val="0"/>
          <w:strike/>
          <w:color w:val="9E9E9E"/>
          <w:sz w:val="22"/>
        </w:rPr>
        <w:t>Çalıların arasına şimdiden kuşlar kondu.</w:t>
      </w:r>
    </w:p>
    <w:p>
      <w:pPr>
        <w:keepNext/>
        <w:spacing w:after="0"/>
      </w:pPr>
      <w:r>
        <w:rPr>
          <w:b w:val="0"/>
          <w:i w:val="0"/>
          <w:strike/>
          <w:color w:val="9E9E9E"/>
          <w:sz w:val="22"/>
        </w:rPr>
        <w:t>Orman biraz daha kalabalık olacak.</w:t>
      </w:r>
    </w:p>
    <w:p>
      <w:pPr>
        <w:keepNext/>
        <w:spacing w:after="0"/>
      </w:pPr>
      <w:r>
        <w:rPr>
          <w:b w:val="0"/>
          <w:i/>
          <w:strike w:val="0"/>
          <w:color w:val="7F7F7F"/>
          <w:sz w:val="18"/>
        </w:rPr>
        <w:t>Yeni metin:</w:t>
      </w:r>
    </w:p>
    <w:p>
      <w:pPr>
        <w:spacing w:after="0"/>
        <w:keepNext/>
        <w:shd w:val="clear" w:color="auto" w:fill="FFF2B3"/>
        <w:ind w:left="283"/>
      </w:pPr>
      <w:r>
        <w:rPr>
          <w:b w:val="0"/>
          <w:i w:val="0"/>
          <w:strike w:val="0"/>
          <w:sz w:val="28"/>
        </w:rPr>
        <w:t>Birkaç fidan dikildi, gerisi bahara kaldı.</w:t>
      </w:r>
    </w:p>
    <w:p>
      <w:pPr>
        <w:spacing w:after="0"/>
        <w:shd w:val="clear" w:color="auto" w:fill="FFF2B3"/>
        <w:ind w:left="283"/>
      </w:pPr>
      <w:r>
        <w:rPr>
          <w:b w:val="0"/>
          <w:i w:val="0"/>
          <w:strike w:val="0"/>
          <w:sz w:val="28"/>
        </w:rPr>
        <w:t>Yine de herkes şenlik için heyecanlı!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93</w:t>
      </w:r>
      <w:r>
        <w:t xml:space="preserve">    Dosya adı: </w:t>
      </w:r>
      <w:r>
        <w:rPr>
          <w:b/>
        </w:rPr>
        <w:t>FINAL_PICK.mp3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91)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Karlar eriyor.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Bir yıl geçti.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Şimdi olanlara birlikte bakalım…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94</w:t>
      </w:r>
      <w:r>
        <w:t xml:space="preserve">    Dosya adı: </w:t>
      </w:r>
      <w:r>
        <w:rPr>
          <w:b/>
        </w:rPr>
        <w:t>oyun_kar_temizligi.mp3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“Buzlu Yol”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Buzlu Yol.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Önce bir kovaya dokun: Tuz ya da Kum. Sonra parmağını yoldaki buzların üstünde gezdir. Tuz buzu bir geçişte eritir. Kum buzu kaplar ama kürekle 2 kez geçmek gerekir. Tuzlu su ise kar eriyince toprağa karışır…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95</w:t>
      </w:r>
      <w:r>
        <w:t xml:space="preserve">    Dosya adı: </w:t>
      </w:r>
      <w:r>
        <w:rPr>
          <w:b/>
        </w:rPr>
        <w:t>oyun_kar_temizligi_buyuk.mp3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Aynı açıklamanın 6.–8. sınıf sürümü (sayılar farklı). O sınıfta genel kayıt yerine bu çalınır.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Buzlu Yol.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Önce bir kovaya dokun: Tuz ya da Kum. Sonra parmağını yoldaki buzların üstünde gezdir. Tuz buzu bir geçişte eritir. Kum buzu kaplar ama kürekle 3 kez geçmek gerekir. Tuzlu su ise kar eriyince toprağa karışır…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96</w:t>
      </w:r>
      <w:r>
        <w:t xml:space="preserve">    Dosya adı: </w:t>
      </w:r>
      <w:r>
        <w:rPr>
          <w:b/>
        </w:rPr>
        <w:t>oyun_sonuc_kar_temizligi_A.mp3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“Yollara bol bol tuz dökelim”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Tuz buzları hemen eritti, insanlar rahat yürüyor. Tuzlu sular yol kenarında birikti…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97</w:t>
      </w:r>
      <w:r>
        <w:t xml:space="preserve">    Dosya adı: </w:t>
      </w:r>
      <w:r>
        <w:rPr>
          <w:b/>
        </w:rPr>
        <w:t>oyun_sonuc_kar_temizligi_B.mp3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“Kum serpip kürekle temizleyelim”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Kum serpildi, kürek sallandı. Uzun sürdü ama toprağa yalnızca temiz kar suyu gidecek.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98</w:t>
      </w:r>
      <w:r>
        <w:t xml:space="preserve">    Dosya adı: </w:t>
      </w:r>
      <w:r>
        <w:rPr>
          <w:b/>
        </w:rPr>
        <w:t>oyun_hayvan_besleme.mp3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“Karda Yardım”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Karda Yardım.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Alttaki yiyecekleri haritaya sürükle: evlerin önüne, tarlaya ya da orman kenarına. Sağdaki çalılıklara dokun: etrafına çit çekilir, hayvanların saklanma yeri korunur. Çok yiyecek karnımı doyurur ama beni insanlara alıştırır. Az ve orman kenarında olursa yine avlanırım.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99</w:t>
      </w:r>
      <w:r>
        <w:t xml:space="preserve">    Dosya adı: </w:t>
      </w:r>
      <w:r>
        <w:rPr>
          <w:b/>
        </w:rPr>
        <w:t>oyun_sonuc_hayvan_besleme_A.mp3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“Her yere bol bol yemek artığı bırakalım”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Her yere bol bol yemek bırakıldı. Karnım doydu! Artık her gün evlerin önüne gidiyorum…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100</w:t>
      </w:r>
      <w:r>
        <w:t xml:space="preserve">    Dosya adı: </w:t>
      </w:r>
      <w:r>
        <w:rPr>
          <w:b/>
        </w:rPr>
        <w:t>oyun_sonuc_hayvan_besleme_B.mp3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“Orman kenarına azar azar, uygun yiyecek bırakalım”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Orman kenarına azar azar yiyecek bırakıldı. Karnım doydu, sonra yine avlanmaya gittim.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101</w:t>
      </w:r>
      <w:r>
        <w:t xml:space="preserve">    Dosya adı: </w:t>
      </w:r>
      <w:r>
        <w:rPr>
          <w:b/>
        </w:rPr>
        <w:t>oyun_sonuc_hayvan_besleme_C_cit.mp3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“Yiyecek bırakmayalım, çalılıkları ve saklanma yerlerini koruyalım” seçeneğine denk geldiyse (çalılıklar çitle korunduysa)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Yiyecek bırakmadın ama çalılıkları korudun. Saklanacak yerim çok!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102</w:t>
      </w:r>
      <w:r>
        <w:t xml:space="preserve">    Dosya adı: </w:t>
      </w:r>
      <w:r>
        <w:rPr>
          <w:b/>
        </w:rPr>
        <w:t>oyun_sonuc_hayvan_besleme_C_bos.mp3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“Yiyecek bırakmayalım, çalılıkları ve saklanma yerlerini koruyalım” seçeneğine denk geldiyse (ne yiyecek bırakıldı ne çalılık korunduysa)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Yiyecek de bırakmadın, çalılıkları da korumadın. Bu kış zor geçecek…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103</w:t>
      </w:r>
      <w:r>
        <w:t xml:space="preserve">    Dosya adı: </w:t>
      </w:r>
      <w:r>
        <w:rPr>
          <w:b/>
        </w:rPr>
        <w:t>oyun_isinma.mp3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“Sıcacık Ev”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Sıcacık Ev.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Tilki üşüyor! Termometreyi sıcak bölgeye çıkar. Körüğü basılı tut: soba harlar, ev hemen ısınır. Ama bacadan çıkan duman gökyüzünü kaplar. Sağdaki atkı, bere, kazak ve çorabı Tilki’ye sürükle: soba yakmadan ısınır.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104</w:t>
      </w:r>
      <w:r>
        <w:t xml:space="preserve">    Dosya adı: </w:t>
      </w:r>
      <w:r>
        <w:rPr>
          <w:b/>
        </w:rPr>
        <w:t>oyun_sonuc_isinma_A.mp3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“Sobaları harlayalım, evler sıcacık olsun”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Soba gürül gürül yandı, ev sıcacık oldu. Kasabanın üstünde ise gri bir duman bulutu…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105</w:t>
      </w:r>
      <w:r>
        <w:t xml:space="preserve">    Dosya adı: </w:t>
      </w:r>
      <w:r>
        <w:rPr>
          <w:b/>
        </w:rPr>
        <w:t>oyun_sonuc_isinma_B.mp3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“Kalın giyinelim, sobayı az yakalım”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Kalın giyindik, sobayı az yaktık. Biraz serin ama gökyüzü masmavi!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açıklamaları</w:t>
      </w:r>
    </w:p>
    <w:p>
      <w:pPr>
        <w:keepNext/>
        <w:spacing w:before="200" w:after="40"/>
      </w:pPr>
      <w:r>
        <w:rPr>
          <w:b/>
        </w:rPr>
        <w:t>Kayıt 106</w:t>
      </w:r>
      <w:r>
        <w:t xml:space="preserve">    Dosya adı: </w:t>
      </w:r>
      <w:r>
        <w:rPr>
          <w:b/>
        </w:rPr>
        <w:t>oyun_senlik.mp3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“Şenlik Hazırlığı” oyunu başlarken okunur. Önce oyun adı, sonra açıklama okunur.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Şenlik Hazırlığı.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Alttaki 6 fidanı Can Ağacı'nın etrafındaki çukurlara sürükle. Her fidan dikildiğinde köylüler sevinir. Hepsi dikilince şenlik başlar!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107</w:t>
      </w:r>
      <w:r>
        <w:t xml:space="preserve">    Dosya adı: </w:t>
      </w:r>
      <w:r>
        <w:rPr>
          <w:b/>
        </w:rPr>
        <w:t>oyun_senlik_kucuk.mp3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Aynı açıklamanın 1.–2. sınıf sürümü (sayılar farklı). O sınıfta genel kayıt yerine bu çalınır.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Şenlik Hazırlığı.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Alttaki 4 fidanı Can Ağacı'nın etrafındaki çukurlara sürükle. Her fidan dikildiğinde köylüler sevinir. Hepsi dikilince şenlik başlar!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108</w:t>
      </w:r>
      <w:r>
        <w:t xml:space="preserve">    Dosya adı: </w:t>
      </w:r>
      <w:r>
        <w:rPr>
          <w:b/>
        </w:rPr>
        <w:t>oyun_senlik_buyuk.mp3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Aynı açıklamanın 6.–8. sınıf sürümü (sayılar farklı). O sınıfta genel kayıt yerine bu çalınır.</w:t>
      </w:r>
    </w:p>
    <w:p>
      <w:pPr>
        <w:spacing w:after="0"/>
        <w:keepNext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Şenlik Hazırlığı.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Alttaki 8 fidanı Can Ağacı'nın etrafındaki çukurlara sürükle. Her fidan dikildiğinde köylüler sevinir. Hepsi dikilince şenlik başlar!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Mini oyun sonuç cümleleri</w:t>
      </w:r>
    </w:p>
    <w:p>
      <w:pPr>
        <w:keepNext/>
        <w:spacing w:before="200" w:after="40"/>
      </w:pPr>
      <w:r>
        <w:rPr>
          <w:b/>
        </w:rPr>
        <w:t>Kayıt 109</w:t>
      </w:r>
      <w:r>
        <w:t xml:space="preserve">    Dosya adı: </w:t>
      </w:r>
      <w:r>
        <w:rPr>
          <w:b/>
        </w:rPr>
        <w:t>oyun_sonuc_senlik_A.mp3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“Bütün fidanları diktik”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Bütün fidanlar dikildi! Baharda Can Ağacı'nın etrafı cıvıl cıvıl olacak.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110</w:t>
      </w:r>
      <w:r>
        <w:t xml:space="preserve">    Dosya adı: </w:t>
      </w:r>
      <w:r>
        <w:rPr>
          <w:b/>
        </w:rPr>
        <w:t>oyun_sonuc_senlik_B.mp3</w:t>
      </w:r>
      <w:r>
        <w:t xml:space="preserve">    </w:t>
      </w:r>
      <w:r>
        <w:rPr>
          <w:b/>
          <w:color w:val="FFFFFF"/>
          <w:sz w:val="20"/>
          <w:shd w:val="clear" w:color="auto" w:fill="C0392B"/>
        </w:rPr>
        <w:t xml:space="preserve">  YENİ  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Oyun bitince, sonuç “Birkaç fidan dikildi” seçeneğine denk geldiyse okunur.</w:t>
      </w:r>
    </w:p>
    <w:p>
      <w:pPr>
        <w:spacing w:after="0"/>
        <w:shd w:val="clear" w:color="auto" w:fill="FADBD8"/>
        <w:ind w:left="283"/>
      </w:pPr>
      <w:r>
        <w:rPr>
          <w:b w:val="0"/>
          <w:i w:val="0"/>
          <w:strike w:val="0"/>
          <w:sz w:val="28"/>
        </w:rPr>
        <w:t>Birkaç fidan dikildi, gerisi bahara kaldı. Yine de herkes şenlik için heyecanlı!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2"/>
      </w:pPr>
      <w:r>
        <w:t>Eski kararların sonuçları (Tilki anlatır)</w:t>
      </w:r>
    </w:p>
    <w:p>
      <w:pPr>
        <w:keepNext/>
        <w:spacing w:before="200" w:after="40"/>
      </w:pPr>
      <w:r>
        <w:rPr>
          <w:b/>
        </w:rPr>
        <w:t>Kayıt 111</w:t>
      </w:r>
      <w:r>
        <w:t xml:space="preserve">    Dosya adı: </w:t>
      </w:r>
      <w:r>
        <w:rPr>
          <w:b/>
        </w:rPr>
        <w:t>sonuc_yaz_02_A.mp3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92)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“Hepsini tek torbaya atıp gidelim” seçilmişse, kis_01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Tek torbaya atılan çöpler çöplükte dağ gibi birikti. Rüzgâr poşetleri ormana taşıdı.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112</w:t>
      </w:r>
      <w:r>
        <w:t xml:space="preserve">    Dosya adı: </w:t>
      </w:r>
      <w:r>
        <w:rPr>
          <w:b/>
        </w:rPr>
        <w:t>sonuc_sonbahar_01_A.mp3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95)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“Hepsini toplayıp götürelim” seçilmişse, kis_01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Yapraklar toplanmıştı. Toprak yorgansız kaldı ve dondu. Solucanlar derine kaçtı.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113</w:t>
      </w:r>
      <w:r>
        <w:t xml:space="preserve">    Dosya adı: </w:t>
      </w:r>
      <w:r>
        <w:rPr>
          <w:b/>
        </w:rPr>
        <w:t>sonuc_sonbahar_01_B.mp3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96)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“Hepsi olduğu yerde kalsın” seçilmişse, kis_01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Yerde kalan yapraklar toprağı yorgan gibi örttü. Toprak donmadı, canlılar sıcak kaldı.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114</w:t>
      </w:r>
      <w:r>
        <w:t xml:space="preserve">    Dosya adı: </w:t>
      </w:r>
      <w:r>
        <w:rPr>
          <w:b/>
        </w:rPr>
        <w:t>sonuc_yaz_05_A.mp3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93)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“Kumulları düzleyip büyük bir alan yapalım” seçilmişse, kis_02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Kumullar düzlenmişti. Kış fırtınasında dalgaları tutan olmadı; deniz, yolu bastı.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115</w:t>
      </w:r>
      <w:r>
        <w:t xml:space="preserve">    Dosya adı: </w:t>
      </w:r>
      <w:r>
        <w:rPr>
          <w:b/>
        </w:rPr>
        <w:t>sonuc_yaz_05_B.mp3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94)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“Otoparkın yanına küçük bir alan yapalım” seçilmişse, kis_02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Kumullar yerinde kalmıştı. Kış fırtınasında dalgaları onlar tuttu, sahil sağlam kaldı.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116</w:t>
      </w:r>
      <w:r>
        <w:t xml:space="preserve">    Dosya adı: </w:t>
      </w:r>
      <w:r>
        <w:rPr>
          <w:b/>
        </w:rPr>
        <w:t>sonuc_sonbahar_02_A.mp3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97)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“Dereyi beton bir kanala alalım” seçilmişse, kis_02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Beton kanalda su çok hızlandı. Aşağıdaki köprüyü ve bahçeleri su bastı.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117</w:t>
      </w:r>
      <w:r>
        <w:t xml:space="preserve">    Dosya adı: </w:t>
      </w:r>
      <w:r>
        <w:rPr>
          <w:b/>
        </w:rPr>
        <w:t>sonuc_sonbahar_02_B.mp3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98)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“Dere kenarını boş bırakalım, taşarsa oraya yayılsın” seçilmişse, kis_02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Dere taştı ama boş bırakılan çayıra yayıldı. Kimsenin evine su girmedi!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118</w:t>
      </w:r>
      <w:r>
        <w:t xml:space="preserve">    Dosya adı: </w:t>
      </w:r>
      <w:r>
        <w:rPr>
          <w:b/>
        </w:rPr>
        <w:t>sonuc_sonbahar_05_B.mp3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102)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“Bir köşede çürütüp gübre yapalım” seçilmişse, FINAL_PICK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Sonbaharda köşeye yığılan dallar çürüyüp gübre oldu. Toprak bahara hazır!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119</w:t>
      </w:r>
      <w:r>
        <w:t xml:space="preserve">    Dosya adı: </w:t>
      </w:r>
      <w:r>
        <w:rPr>
          <w:b/>
        </w:rPr>
        <w:t>sonuc_kis_01_A.mp3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103)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“Yollara bol bol tuz dökelim” seçilmişse, FINAL_PICK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Yollara dökülen tuz, eriyen karla toprağa karıştı. Yol kenarındaki otlar kurudu.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120</w:t>
      </w:r>
      <w:r>
        <w:t xml:space="preserve">    Dosya adı: </w:t>
      </w:r>
      <w:r>
        <w:rPr>
          <w:b/>
        </w:rPr>
        <w:t>sonuc_kis_02_A.mp3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104)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“Her yere bol bol yemek artığı bırakalım” seçilmişse, FINAL_PICK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Her yere bırakılan yemek artıkları fareleri çoğalttı. Tilkiler avlanmayı bırakıp evlerin önünde beklemeye alıştı.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121</w:t>
      </w:r>
      <w:r>
        <w:t xml:space="preserve">    Dosya adı: </w:t>
      </w:r>
      <w:r>
        <w:rPr>
          <w:b/>
        </w:rPr>
        <w:t>sonuc_kis_02_C.mp3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105)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“Yiyecek bırakmayalım, çalılıkları ve saklanma yerlerini koruyalım” seçilmişse, FINAL_PICK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Korunan çalılıklar birçok hayvana yuva oldu. Baharda ormanda yavrular dolaşıyor.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122</w:t>
      </w:r>
      <w:r>
        <w:t xml:space="preserve">    Dosya adı: </w:t>
      </w:r>
      <w:r>
        <w:rPr>
          <w:b/>
        </w:rPr>
        <w:t>mutsuz_kis_01.mp3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106)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İnsanlar mutsuzsa kis_01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İnsanlar bu aralar mutsuz. Kimse gönüllü işlere gelmek istemedi; bahçeler ve toprak bakımsız kaldı.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123</w:t>
      </w:r>
      <w:r>
        <w:t xml:space="preserve">    Dosya adı: </w:t>
      </w:r>
      <w:r>
        <w:rPr>
          <w:b/>
        </w:rPr>
        <w:t>mutsuz_FINAL_PICK.mp3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107)</w:t>
      </w:r>
    </w:p>
    <w:p>
      <w:pPr>
        <w:keepNext/>
        <w:spacing w:after="40"/>
      </w:pPr>
      <w:r>
        <w:rPr>
          <w:b w:val="0"/>
          <w:i/>
          <w:strike w:val="0"/>
          <w:color w:val="7F7F7F"/>
          <w:sz w:val="18"/>
        </w:rPr>
        <w:t>İnsanlar mutsuzsa FINAL_PICK sahnesinden önce okunur.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İnsanlar bu aralar mutsuz. “Bize ne!” deyip bahçe atıklarını yine yaktılar.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pStyle w:val="Heading1"/>
      </w:pPr>
      <w:r>
        <w:t>Oyun Sonu (Finaller) – Tilki</w:t>
      </w:r>
    </w:p>
    <w:p>
      <w:pPr>
        <w:keepNext/>
        <w:spacing w:before="200" w:after="40"/>
      </w:pPr>
      <w:r>
        <w:rPr>
          <w:b/>
        </w:rPr>
        <w:t>Kayıt 124</w:t>
      </w:r>
      <w:r>
        <w:t xml:space="preserve">    Dosya adı: </w:t>
      </w:r>
      <w:r>
        <w:rPr>
          <w:b/>
        </w:rPr>
        <w:t>final_perfect.mp3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108)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Bir yıl geçti.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Doğa da insanlar da mutlu.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Bazen doğa için, bazen insanlar için karar verdin.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İkisini birlikte düşündün.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İşte buna denge denir!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125</w:t>
      </w:r>
      <w:r>
        <w:t xml:space="preserve">    Dosya adı: </w:t>
      </w:r>
      <w:r>
        <w:rPr>
          <w:b/>
        </w:rPr>
        <w:t>final_1_good.mp3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109)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Bir yıl geçti.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Doğa genel olarak iyi durumda.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Bazı yerlerde iz kaldı ama canlılar yaşıyor.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Biraz daha dikkatle her şey daha da güzel olabilir.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126</w:t>
      </w:r>
      <w:r>
        <w:t xml:space="preserve">    Dosya adı: </w:t>
      </w:r>
      <w:r>
        <w:rPr>
          <w:b/>
        </w:rPr>
        <w:t>final_kuskun.mp3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110)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Bir yıl geçti.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Doğa çok güzel görünüyor.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Ama insanlar yorgun ve küskün.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Mutsuz insanlar kuralları uzun süre dinlemez.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Doğayı korurken insanları da düşünmek gerek.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127</w:t>
      </w:r>
      <w:r>
        <w:t xml:space="preserve">    Dosya adı: </w:t>
      </w:r>
      <w:r>
        <w:rPr>
          <w:b/>
        </w:rPr>
        <w:t>final_2.mp3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111)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Yıl bitti.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Bazı şeyler iyi gitti, bazıları kötü.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Su bazen azaldı, toprak bazen yoruldu.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Her mevsim bir iz bıraktı.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128</w:t>
      </w:r>
      <w:r>
        <w:t xml:space="preserve">    Dosya adı: </w:t>
      </w:r>
      <w:r>
        <w:rPr>
          <w:b/>
        </w:rPr>
        <w:t>final_3.mp3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112)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Yıl bitti.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Hem doğa hem insanlar zorlandı.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Kararlar bir o yana, bir bu yana savruldu.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Gelecek yıl yeniden denemek gerek.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pPr>
        <w:keepNext/>
        <w:spacing w:before="200" w:after="40"/>
      </w:pPr>
      <w:r>
        <w:rPr>
          <w:b/>
        </w:rPr>
        <w:t>Kayıt 129</w:t>
      </w:r>
      <w:r>
        <w:t xml:space="preserve">    Dosya adı: </w:t>
      </w:r>
      <w:r>
        <w:rPr>
          <w:b/>
        </w:rPr>
        <w:t>final_4.mp3</w:t>
      </w:r>
      <w:r>
        <w:t xml:space="preserve">    </w:t>
      </w:r>
      <w:r>
        <w:rPr>
          <w:b/>
          <w:color w:val="FFFFFF"/>
          <w:sz w:val="20"/>
          <w:shd w:val="clear" w:color="auto" w:fill="1E8449"/>
        </w:rPr>
        <w:t xml:space="preserve">  AYNI  </w:t>
      </w:r>
      <w:r>
        <w:rPr>
          <w:color w:val="7F7F7F"/>
          <w:sz w:val="18"/>
        </w:rPr>
        <w:t xml:space="preserve">   (eski belgede Kayıt 113)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Yıl bitti.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İnsanlar rahat etti ama doğa çok yoruldu.</w:t>
      </w:r>
    </w:p>
    <w:p>
      <w:pPr>
        <w:keepNext/>
        <w:spacing w:after="0"/>
        <w:ind w:left="283"/>
      </w:pPr>
      <w:r>
        <w:rPr>
          <w:b w:val="0"/>
          <w:i w:val="0"/>
          <w:strike w:val="0"/>
          <w:sz w:val="28"/>
        </w:rPr>
        <w:t>Su bulandı, çiçekler azaldı, hava ağırlaştı.</w:t>
      </w:r>
    </w:p>
    <w:p>
      <w:pPr>
        <w:spacing w:after="0"/>
        <w:ind w:left="283"/>
      </w:pPr>
      <w:r>
        <w:rPr>
          <w:b w:val="0"/>
          <w:i w:val="0"/>
          <w:strike w:val="0"/>
          <w:sz w:val="28"/>
        </w:rPr>
        <w:t>Doğa yorulunca insanlar da sonunda zorlanır.</w:t>
      </w:r>
    </w:p>
    <w:p>
      <w:pPr>
        <w:spacing w:after="40"/>
      </w:pPr>
      <w:r>
        <w:rPr>
          <w:b w:val="0"/>
          <w:i w:val="0"/>
          <w:strike w:val="0"/>
          <w:color w:val="BFBFBF"/>
          <w:sz w:val="18"/>
        </w:rPr>
        <w:t>– – – – – – – – – – – – – – – – – – – – – – – – – – – – – – – –</w:t>
      </w:r>
    </w:p>
    <w:p>
      <w:r>
        <w:br w:type="page"/>
      </w:r>
    </w:p>
    <w:p>
      <w:pPr>
        <w:pStyle w:val="Heading1"/>
      </w:pPr>
      <w:r>
        <w:t>Ek – Eski belgede olup artık kullanılmayan kayıtlar</w:t>
      </w:r>
    </w:p>
    <w:p>
      <w:pPr>
        <w:spacing w:after="80"/>
      </w:pPr>
      <w:r>
        <w:rPr>
          <w:b w:val="0"/>
          <w:i/>
          <w:strike w:val="0"/>
        </w:rPr>
        <w:t>Bu sahneler oyundan çıkarıldı (12 karara inildi; mini oyun davet metinleri kaldırıldı). Yeniden kaydetmeyin. Dosyalar klasörde dursa da oyun onları çalmaz.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</w:tcPr>
          <w:p>
            <w:r/>
            <w:r>
              <w:rPr>
                <w:b/>
              </w:rPr>
              <w:t>Eski Kayıt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Dosya adı</w:t>
            </w:r>
          </w:p>
        </w:tc>
        <w:tc>
          <w:tcPr>
            <w:tcW w:type="dxa" w:w="5386"/>
          </w:tcPr>
          <w:p>
            <w:r/>
            <w:r>
              <w:rPr>
                <w:b/>
              </w:rPr>
              <w:t>İlk satırı</w:t>
            </w:r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ilkbahar_02.mp3</w:t>
            </w:r>
          </w:p>
        </w:tc>
        <w:tc>
          <w:tcPr>
            <w:tcW w:type="dxa" w:w="5386"/>
          </w:tcPr>
          <w:p>
            <w:r>
              <w:t>Bahçeye çiçek dikilecek.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ilkbahar_02a.mp3</w:t>
            </w:r>
          </w:p>
        </w:tc>
        <w:tc>
          <w:tcPr>
            <w:tcW w:type="dxa" w:w="5386"/>
          </w:tcPr>
          <w:p>
            <w:r>
              <w:t>Bahçe rengârenk oldu. İnsanlar fotoğraf çekiyor.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ilkbahar_02b.mp3</w:t>
            </w:r>
          </w:p>
        </w:tc>
        <w:tc>
          <w:tcPr>
            <w:tcW w:type="dxa" w:w="5386"/>
          </w:tcPr>
          <w:p>
            <w:r>
              <w:t>Küçük, sade çiçekler dikildi.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3118"/>
          </w:tcPr>
          <w:p>
            <w:r>
              <w:t>ilkbahar_oyun.mp3</w:t>
            </w:r>
          </w:p>
        </w:tc>
        <w:tc>
          <w:tcPr>
            <w:tcW w:type="dxa" w:w="5386"/>
          </w:tcPr>
          <w:p>
            <w:r>
              <w:t>Vızz! Karar vermek beni acıktırdı.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3118"/>
          </w:tcPr>
          <w:p>
            <w:r>
              <w:t>ilkbahar_05.mp3</w:t>
            </w:r>
          </w:p>
        </w:tc>
        <w:tc>
          <w:tcPr>
            <w:tcW w:type="dxa" w:w="5386"/>
          </w:tcPr>
          <w:p>
            <w:r>
              <w:t>Dere kenarına yürüyüş yolu yapılacak.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3118"/>
          </w:tcPr>
          <w:p>
            <w:r>
              <w:t>ilkbahar_05a.mp3</w:t>
            </w:r>
          </w:p>
        </w:tc>
        <w:tc>
          <w:tcPr>
            <w:tcW w:type="dxa" w:w="5386"/>
          </w:tcPr>
          <w:p>
            <w:r>
              <w:t>Geniş yol yapıldı. Çocuklar bisiklet sürüyor.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3118"/>
          </w:tcPr>
          <w:p>
            <w:r>
              <w:t>ilkbahar_05b.mp3</w:t>
            </w:r>
          </w:p>
        </w:tc>
        <w:tc>
          <w:tcPr>
            <w:tcW w:type="dxa" w:w="5386"/>
          </w:tcPr>
          <w:p>
            <w:r>
              <w:t>İncecik bir patika yapıldı.</w:t>
            </w:r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3118"/>
          </w:tcPr>
          <w:p>
            <w:r>
              <w:t>yaz_03.mp3</w:t>
            </w:r>
          </w:p>
        </w:tc>
        <w:tc>
          <w:tcPr>
            <w:tcW w:type="dxa" w:w="5386"/>
          </w:tcPr>
          <w:p>
            <w:r>
              <w:t>Öğle güneşi kavuruyor.</w:t>
            </w:r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3118"/>
          </w:tcPr>
          <w:p>
            <w:r>
              <w:t>yaz_03a.mp3</w:t>
            </w:r>
          </w:p>
        </w:tc>
        <w:tc>
          <w:tcPr>
            <w:tcW w:type="dxa" w:w="5386"/>
          </w:tcPr>
          <w:p>
            <w:r>
              <w:t>Fıskiyeler öğlen açıldı. Çocuklar suyun altında oynadı.</w:t>
            </w:r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3118"/>
          </w:tcPr>
          <w:p>
            <w:r>
              <w:t>yaz_03b.mp3</w:t>
            </w:r>
          </w:p>
        </w:tc>
        <w:tc>
          <w:tcPr>
            <w:tcW w:type="dxa" w:w="5386"/>
          </w:tcPr>
          <w:p>
            <w:r>
              <w:t>Akşam olunca sulama yapıldı.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3118"/>
          </w:tcPr>
          <w:p>
            <w:r>
              <w:t>yaz_03c.mp3</w:t>
            </w:r>
          </w:p>
        </w:tc>
        <w:tc>
          <w:tcPr>
            <w:tcW w:type="dxa" w:w="5386"/>
          </w:tcPr>
          <w:p>
            <w:r>
              <w:t>Hortumlar kapalı kaldı.</w:t>
            </w:r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3118"/>
          </w:tcPr>
          <w:p>
            <w:r>
              <w:t>yaz_oyun.mp3</w:t>
            </w:r>
          </w:p>
        </w:tc>
        <w:tc>
          <w:tcPr>
            <w:tcW w:type="dxa" w:w="5386"/>
          </w:tcPr>
          <w:p>
            <w:r>
              <w:t>Blup! Biraz yüzmeye ne dersin?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3118"/>
          </w:tcPr>
          <w:p>
            <w:r>
              <w:t>yaz_04.mp3</w:t>
            </w:r>
          </w:p>
        </w:tc>
        <w:tc>
          <w:tcPr>
            <w:tcW w:type="dxa" w:w="5386"/>
          </w:tcPr>
          <w:p>
            <w:r>
              <w:t>Tekneler geldi!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3118"/>
          </w:tcPr>
          <w:p>
            <w:r>
              <w:t>yaz_04a.mp3</w:t>
            </w:r>
          </w:p>
        </w:tc>
        <w:tc>
          <w:tcPr>
            <w:tcW w:type="dxa" w:w="5386"/>
          </w:tcPr>
          <w:p>
            <w:r>
              <w:t>Tekneler sabahtan akşama dolaşıyor.</w:t>
            </w:r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3118"/>
          </w:tcPr>
          <w:p>
            <w:r>
              <w:t>yaz_04b.mp3</w:t>
            </w:r>
          </w:p>
        </w:tc>
        <w:tc>
          <w:tcPr>
            <w:tcW w:type="dxa" w:w="5386"/>
          </w:tcPr>
          <w:p>
            <w:r>
              <w:t>Günde sadece birkaç tekne çıkıyor.</w:t>
            </w:r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3118"/>
          </w:tcPr>
          <w:p>
            <w:r>
              <w:t>sonuc_ilkbahar_02_A.mp3</w:t>
            </w:r>
          </w:p>
        </w:tc>
        <w:tc>
          <w:tcPr>
            <w:tcW w:type="dxa" w:w="5386"/>
          </w:tcPr>
          <w:p>
            <w:r>
              <w:t>Süs çiçekleri çok su istedi. Her gün sulanmaları gerekti.</w:t>
            </w:r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3118"/>
          </w:tcPr>
          <w:p>
            <w:r>
              <w:t>sonbahar_03.mp3</w:t>
            </w:r>
          </w:p>
        </w:tc>
        <w:tc>
          <w:tcPr>
            <w:tcW w:type="dxa" w:w="5386"/>
          </w:tcPr>
          <w:p>
            <w:r>
              <w:t>Yanımdaki tarlanın kenarında çalılar var.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3118"/>
          </w:tcPr>
          <w:p>
            <w:r>
              <w:t>sonbahar_03a.mp3</w:t>
            </w:r>
          </w:p>
        </w:tc>
        <w:tc>
          <w:tcPr>
            <w:tcW w:type="dxa" w:w="5386"/>
          </w:tcPr>
          <w:p>
            <w:r>
              <w:t>Çalılar söküldü, tarla büyüdü.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3118"/>
          </w:tcPr>
          <w:p>
            <w:r>
              <w:t>sonbahar_03b.mp3</w:t>
            </w:r>
          </w:p>
        </w:tc>
        <w:tc>
          <w:tcPr>
            <w:tcW w:type="dxa" w:w="5386"/>
          </w:tcPr>
          <w:p>
            <w:r>
              <w:t>Çalılar yerinde kaldı.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3118"/>
          </w:tcPr>
          <w:p>
            <w:r>
              <w:t>sonbahar_oyun.mp3</w:t>
            </w:r>
          </w:p>
        </w:tc>
        <w:tc>
          <w:tcPr>
            <w:tcW w:type="dxa" w:w="5386"/>
          </w:tcPr>
          <w:p>
            <w:r>
              <w:t>Hışır hışır! Yapraklarım dökülüyor.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3118"/>
          </w:tcPr>
          <w:p>
            <w:r>
              <w:t>sonbahar_04.mp3</w:t>
            </w:r>
          </w:p>
        </w:tc>
        <w:tc>
          <w:tcPr>
            <w:tcW w:type="dxa" w:w="5386"/>
          </w:tcPr>
          <w:p>
            <w:r>
              <w:t>Dallarım çok uzadı.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3118"/>
          </w:tcPr>
          <w:p>
            <w:r>
              <w:t>sonbahar_04a.mp3</w:t>
            </w:r>
          </w:p>
        </w:tc>
        <w:tc>
          <w:tcPr>
            <w:tcW w:type="dxa" w:w="5386"/>
          </w:tcPr>
          <w:p>
            <w:r>
              <w:t>Dallarımın hepsi kısacık kesildi.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3118"/>
          </w:tcPr>
          <w:p>
            <w:r>
              <w:t>sonbahar_04b.mp3</w:t>
            </w:r>
          </w:p>
        </w:tc>
        <w:tc>
          <w:tcPr>
            <w:tcW w:type="dxa" w:w="5386"/>
          </w:tcPr>
          <w:p>
            <w:r>
              <w:t>Dallarıma kimse dokunmadı.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3118"/>
          </w:tcPr>
          <w:p>
            <w:r>
              <w:t>sonbahar_04c.mp3</w:t>
            </w:r>
          </w:p>
        </w:tc>
        <w:tc>
          <w:tcPr>
            <w:tcW w:type="dxa" w:w="5386"/>
          </w:tcPr>
          <w:p>
            <w:r>
              <w:t>Sadece kuru dallar özenle kesildi.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3118"/>
          </w:tcPr>
          <w:p>
            <w:r>
              <w:t>sonuc_ilkbahar_02_B.mp3</w:t>
            </w:r>
          </w:p>
        </w:tc>
        <w:tc>
          <w:tcPr>
            <w:tcW w:type="dxa" w:w="5386"/>
          </w:tcPr>
          <w:p>
            <w:r>
              <w:t>Yerli çiçekler tohum verdi. Bahçeye kuşlar ve kelebekler geldi.</w:t>
            </w:r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3118"/>
          </w:tcPr>
          <w:p>
            <w:r>
              <w:t>sonuc_ilkbahar_05_B.mp3</w:t>
            </w:r>
          </w:p>
        </w:tc>
        <w:tc>
          <w:tcPr>
            <w:tcW w:type="dxa" w:w="5386"/>
          </w:tcPr>
          <w:p>
            <w:r>
              <w:t>Dar patika yağmurda çamur oldu. İnsanlar yürürken çok zorlandı.</w:t>
            </w:r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3118"/>
          </w:tcPr>
          <w:p>
            <w:r>
              <w:t>kis_oyun.mp3</w:t>
            </w:r>
          </w:p>
        </w:tc>
        <w:tc>
          <w:tcPr>
            <w:tcW w:type="dxa" w:w="5386"/>
          </w:tcPr>
          <w:p>
            <w:r>
              <w:t>Karın altına yiyecek saklamıştım ama yerlerini unuttum!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3118"/>
          </w:tcPr>
          <w:p>
            <w:r>
              <w:t>kis_04.mp3</w:t>
            </w:r>
          </w:p>
        </w:tc>
        <w:tc>
          <w:tcPr>
            <w:tcW w:type="dxa" w:w="5386"/>
          </w:tcPr>
          <w:p>
            <w:r>
              <w:t>İnsanlar kışın da ormanda yürümek istiyor.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3118"/>
          </w:tcPr>
          <w:p>
            <w:r>
              <w:t>kis_04a.mp3</w:t>
            </w:r>
          </w:p>
        </w:tc>
        <w:tc>
          <w:tcPr>
            <w:tcW w:type="dxa" w:w="5386"/>
          </w:tcPr>
          <w:p>
            <w:r>
              <w:t>Bütün yollar açıldı. Orman insan sesiyle doldu.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3118"/>
          </w:tcPr>
          <w:p>
            <w:r>
              <w:t>kis_04b.mp3</w:t>
            </w:r>
          </w:p>
        </w:tc>
        <w:tc>
          <w:tcPr>
            <w:tcW w:type="dxa" w:w="5386"/>
          </w:tcPr>
          <w:p>
            <w:r>
              <w:t>Sadece kenardaki yol açık.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3118"/>
          </w:tcPr>
          <w:p>
            <w:r>
              <w:t>kis_04c.mp3</w:t>
            </w:r>
          </w:p>
        </w:tc>
        <w:tc>
          <w:tcPr>
            <w:tcW w:type="dxa" w:w="5386"/>
          </w:tcPr>
          <w:p>
            <w:r>
              <w:t>Orman kış boyunca kapandı.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3118"/>
          </w:tcPr>
          <w:p>
            <w:r>
              <w:t>kis_05c.mp3</w:t>
            </w:r>
          </w:p>
        </w:tc>
        <w:tc>
          <w:tcPr>
            <w:tcW w:type="dxa" w:w="5386"/>
          </w:tcPr>
          <w:p>
            <w:r>
              <w:t>Toprağa gübre serpildi.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3118"/>
          </w:tcPr>
          <w:p>
            <w:r>
              <w:t>kis_05d.mp3</w:t>
            </w:r>
          </w:p>
        </w:tc>
        <w:tc>
          <w:tcPr>
            <w:tcW w:type="dxa" w:w="5386"/>
          </w:tcPr>
          <w:p>
            <w:r>
              <w:t>Bacalara filtre takıldı.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3118"/>
          </w:tcPr>
          <w:p>
            <w:r>
              <w:t>sonuc_sonbahar_03_A.mp3</w:t>
            </w:r>
          </w:p>
        </w:tc>
        <w:tc>
          <w:tcPr>
            <w:tcW w:type="dxa" w:w="5386"/>
          </w:tcPr>
          <w:p>
            <w:r>
              <w:t>Çalılar sökülmüştü. Rüzgâr çıplak tarlanın toprağını savurdu, hava toz oldu.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3118"/>
          </w:tcPr>
          <w:p>
            <w:r>
              <w:t>sonuc_sonbahar_03_B.mp3</w:t>
            </w:r>
          </w:p>
        </w:tc>
        <w:tc>
          <w:tcPr>
            <w:tcW w:type="dxa" w:w="5386"/>
          </w:tcPr>
          <w:p>
            <w:r>
              <w:t>Tarla kenarındaki çalılar rüzgârı kesti, tozu tuttu. Hava temiz kaldı.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3118"/>
          </w:tcPr>
          <w:p>
            <w:r>
              <w:t>sonuc_sonbahar_04_B.mp3</w:t>
            </w:r>
          </w:p>
        </w:tc>
        <w:tc>
          <w:tcPr>
            <w:tcW w:type="dxa" w:w="5386"/>
          </w:tcPr>
          <w:p>
            <w:r>
              <w:t>Budanmayan kuru dal fırtınada yola düştü. Kimseye bir şey olmadı ama herkes çok korktu.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